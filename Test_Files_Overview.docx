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15D5D" w14:textId="77777777" w:rsidR="00DB654A" w:rsidRPr="009E73EF" w:rsidRDefault="00000000" w:rsidP="009E73EF">
      <w:pPr>
        <w:pStyle w:val="Heading1"/>
        <w:jc w:val="center"/>
        <w:rPr>
          <w:rFonts w:ascii="Candara" w:hAnsi="Candara"/>
          <w:b w:val="0"/>
          <w:bCs w:val="0"/>
          <w:color w:val="808080" w:themeColor="background1" w:themeShade="80"/>
          <w:sz w:val="56"/>
          <w:szCs w:val="56"/>
        </w:rPr>
      </w:pPr>
      <w:r w:rsidRPr="009E73EF">
        <w:rPr>
          <w:rFonts w:ascii="Candara" w:hAnsi="Candara"/>
          <w:b w:val="0"/>
          <w:bCs w:val="0"/>
          <w:color w:val="808080" w:themeColor="background1" w:themeShade="80"/>
          <w:sz w:val="56"/>
          <w:szCs w:val="56"/>
        </w:rPr>
        <w:t>Test Files Overview</w:t>
      </w:r>
    </w:p>
    <w:p w14:paraId="15576FC9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Account</w:t>
      </w:r>
    </w:p>
    <w:p w14:paraId="566831EF" w14:textId="77777777" w:rsidR="00DB654A" w:rsidRPr="001809C4" w:rsidRDefault="00000000" w:rsidP="009E73EF">
      <w:pPr>
        <w:pStyle w:val="ListBullet"/>
        <w:numPr>
          <w:ilvl w:val="0"/>
          <w:numId w:val="41"/>
        </w:numPr>
        <w:rPr>
          <w:rFonts w:ascii="Candara" w:hAnsi="Candara"/>
        </w:rPr>
      </w:pPr>
      <w:r w:rsidRPr="001809C4">
        <w:rPr>
          <w:rFonts w:ascii="Candara" w:hAnsi="Candara"/>
        </w:rPr>
        <w:t>test_profile_and_account.py</w:t>
      </w:r>
    </w:p>
    <w:p w14:paraId="76507556" w14:textId="77777777" w:rsidR="00101464" w:rsidRDefault="00101464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0F9C0BAC" w14:textId="77777777" w:rsidR="009E73EF" w:rsidRDefault="009E73EF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579A547D" w14:textId="77777777" w:rsidR="009E73EF" w:rsidRPr="005541C0" w:rsidRDefault="009E73EF" w:rsidP="005541C0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07B26A71" w14:textId="72D0809A" w:rsidR="004E11EB" w:rsidRPr="005541C0" w:rsidRDefault="009E73EF" w:rsidP="005541C0">
      <w:pPr>
        <w:pStyle w:val="ListBullet"/>
        <w:numPr>
          <w:ilvl w:val="0"/>
          <w:numId w:val="0"/>
        </w:numPr>
        <w:ind w:left="1080"/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="004E11EB" w:rsidRPr="005541C0">
        <w:rPr>
          <w:rFonts w:ascii="Candara" w:hAnsi="Candara"/>
        </w:rPr>
        <w:t xml:space="preserve"> </w:t>
      </w:r>
      <w:r w:rsidR="004E11EB" w:rsidRPr="005A67C9">
        <w:rPr>
          <w:rStyle w:val="Strong"/>
          <w:rFonts w:ascii="Candara" w:hAnsi="Candara"/>
          <w:b w:val="0"/>
          <w:bCs w:val="0"/>
        </w:rPr>
        <w:t>test_avatar_upload_happy_path_and_missing_file</w:t>
      </w:r>
      <w:r w:rsidR="004E11EB" w:rsidRPr="005541C0">
        <w:rPr>
          <w:rFonts w:ascii="Candara" w:hAnsi="Candara"/>
        </w:rPr>
        <w:t xml:space="preserve"> – Checks that users can upload profile pictures and rejects empty uploads.</w:t>
      </w:r>
    </w:p>
    <w:p w14:paraId="62AA30D0" w14:textId="38FB6B4F" w:rsidR="004E11EB" w:rsidRPr="005541C0" w:rsidRDefault="004E11EB" w:rsidP="005541C0">
      <w:pPr>
        <w:pStyle w:val="ListBullet"/>
        <w:numPr>
          <w:ilvl w:val="0"/>
          <w:numId w:val="0"/>
        </w:numPr>
        <w:ind w:left="1080"/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test_change_email_success_invalid_and_duplicate</w:t>
      </w:r>
      <w:r w:rsidRPr="005541C0">
        <w:rPr>
          <w:rFonts w:ascii="Candara" w:hAnsi="Candara"/>
        </w:rPr>
        <w:t xml:space="preserve"> – Verifies invalid, duplicate, and successful email change scenarios.</w:t>
      </w:r>
    </w:p>
    <w:p w14:paraId="361F8B82" w14:textId="205099A8" w:rsidR="004E11EB" w:rsidRPr="005541C0" w:rsidRDefault="004E11EB" w:rsidP="005541C0">
      <w:pPr>
        <w:pStyle w:val="ListBullet"/>
        <w:numPr>
          <w:ilvl w:val="0"/>
          <w:numId w:val="0"/>
        </w:numPr>
        <w:ind w:left="1080"/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test_change_password_success_mismatch_and_bad_current_and_login_with_new_password</w:t>
      </w:r>
      <w:r w:rsidRPr="005541C0">
        <w:rPr>
          <w:rFonts w:ascii="Candara" w:hAnsi="Candara"/>
        </w:rPr>
        <w:t xml:space="preserve"> – Ensures password change works and login succeeds with the new password.</w:t>
      </w:r>
    </w:p>
    <w:p w14:paraId="7337BBF0" w14:textId="4F238158" w:rsidR="004E11EB" w:rsidRPr="005541C0" w:rsidRDefault="004E11EB" w:rsidP="005541C0">
      <w:pPr>
        <w:pStyle w:val="ListBullet"/>
        <w:numPr>
          <w:ilvl w:val="0"/>
          <w:numId w:val="0"/>
        </w:numPr>
        <w:ind w:left="1080"/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test_deactivate_account_and_login_fails</w:t>
      </w:r>
      <w:r w:rsidRPr="005541C0">
        <w:rPr>
          <w:rFonts w:ascii="Candara" w:hAnsi="Candara"/>
        </w:rPr>
        <w:t xml:space="preserve"> – Confirms deactivated users cannot log in again.</w:t>
      </w:r>
    </w:p>
    <w:p w14:paraId="3C31CB7E" w14:textId="77777777" w:rsidR="00101464" w:rsidRPr="001809C4" w:rsidRDefault="00101464" w:rsidP="009E73EF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23F7C6A5" w14:textId="77777777" w:rsidR="00101464" w:rsidRPr="001809C4" w:rsidRDefault="00101464" w:rsidP="0010146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38C62C2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Auth</w:t>
      </w:r>
    </w:p>
    <w:p w14:paraId="6BB59CDE" w14:textId="77777777" w:rsidR="00DB654A" w:rsidRPr="001809C4" w:rsidRDefault="00000000" w:rsidP="009E73EF">
      <w:pPr>
        <w:pStyle w:val="ListBullet"/>
        <w:numPr>
          <w:ilvl w:val="0"/>
          <w:numId w:val="40"/>
        </w:numPr>
        <w:rPr>
          <w:rFonts w:ascii="Candara" w:hAnsi="Candara"/>
        </w:rPr>
      </w:pPr>
      <w:r w:rsidRPr="001809C4">
        <w:rPr>
          <w:rFonts w:ascii="Candara" w:hAnsi="Candara"/>
        </w:rPr>
        <w:t>test_login_lockout_and_captcha.py</w:t>
      </w:r>
    </w:p>
    <w:p w14:paraId="314FDC2C" w14:textId="77777777" w:rsidR="00DB654A" w:rsidRPr="001809C4" w:rsidRDefault="00000000" w:rsidP="009E73EF">
      <w:pPr>
        <w:pStyle w:val="ListBullet"/>
        <w:numPr>
          <w:ilvl w:val="0"/>
          <w:numId w:val="40"/>
        </w:numPr>
        <w:rPr>
          <w:rFonts w:ascii="Candara" w:hAnsi="Candara"/>
        </w:rPr>
      </w:pPr>
      <w:r w:rsidRPr="001809C4">
        <w:rPr>
          <w:rFonts w:ascii="Candara" w:hAnsi="Candara"/>
        </w:rPr>
        <w:t>test_logout_and_password_reset.py</w:t>
      </w:r>
    </w:p>
    <w:p w14:paraId="5FBE50A2" w14:textId="77777777" w:rsidR="00DB654A" w:rsidRDefault="00000000" w:rsidP="009E73EF">
      <w:pPr>
        <w:pStyle w:val="ListBullet"/>
        <w:numPr>
          <w:ilvl w:val="0"/>
          <w:numId w:val="40"/>
        </w:numPr>
        <w:rPr>
          <w:rFonts w:ascii="Candara" w:hAnsi="Candara"/>
        </w:rPr>
      </w:pPr>
      <w:r w:rsidRPr="001809C4">
        <w:rPr>
          <w:rFonts w:ascii="Candara" w:hAnsi="Candara"/>
        </w:rPr>
        <w:t>test_register_and_login.py</w:t>
      </w:r>
    </w:p>
    <w:p w14:paraId="69D703D0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7C0A301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F148E91" w14:textId="77777777" w:rsidR="009E73EF" w:rsidRPr="009E73EF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9E73EF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5625B16D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3285016" w14:textId="2DB3B23D" w:rsidR="004E11EB" w:rsidRPr="001809C4" w:rsidRDefault="004E11EB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  <w:proofErr w:type="gramStart"/>
      <w:r w:rsidRPr="001809C4">
        <w:rPr>
          <w:rFonts w:ascii="Candara" w:hAnsi="Candara"/>
        </w:rPr>
        <w:t xml:space="preserve">  </w:t>
      </w:r>
      <w:r w:rsidRPr="001809C4">
        <w:rPr>
          <w:rFonts w:ascii="Segoe UI Emoji" w:hAnsi="Segoe UI Emoji" w:cs="Segoe UI Emoji"/>
        </w:rPr>
        <w:t>✅</w:t>
      </w:r>
      <w:proofErr w:type="gramEnd"/>
      <w:r w:rsidRPr="001809C4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test_login_lockout_after_repeated_failures</w:t>
      </w:r>
      <w:r w:rsidRPr="001809C4">
        <w:rPr>
          <w:rFonts w:ascii="Candara" w:hAnsi="Candara"/>
        </w:rPr>
        <w:t xml:space="preserve"> – Verifies that after several failed login attempts, the system locks the user out (returns </w:t>
      </w:r>
      <w:r w:rsidRPr="001809C4">
        <w:rPr>
          <w:rStyle w:val="HTMLCode"/>
          <w:rFonts w:ascii="Candara" w:eastAsiaTheme="minorEastAsia" w:hAnsi="Candara"/>
        </w:rPr>
        <w:t>429</w:t>
      </w:r>
      <w:r w:rsidRPr="001809C4">
        <w:rPr>
          <w:rFonts w:ascii="Candara" w:hAnsi="Candara"/>
        </w:rPr>
        <w:t xml:space="preserve">) and later allows login after success. </w:t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5C9531C9" w14:textId="77777777" w:rsidR="004E11EB" w:rsidRPr="005A67C9" w:rsidRDefault="004E11EB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  <w:proofErr w:type="gramStart"/>
      <w:r w:rsidRPr="005A67C9">
        <w:rPr>
          <w:rFonts w:ascii="Candara" w:hAnsi="Candara"/>
        </w:rPr>
        <w:t xml:space="preserve">  </w:t>
      </w:r>
      <w:r w:rsidRPr="005A67C9">
        <w:rPr>
          <w:rFonts w:ascii="Segoe UI Emoji" w:hAnsi="Segoe UI Emoji" w:cs="Segoe UI Emoji"/>
        </w:rPr>
        <w:t>✅</w:t>
      </w:r>
      <w:proofErr w:type="gramEnd"/>
      <w:r w:rsidRPr="005A67C9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test_login_requires_captcha_when_enabled</w:t>
      </w:r>
      <w:r w:rsidRPr="005A67C9">
        <w:rPr>
          <w:rFonts w:ascii="Candara" w:hAnsi="Candara"/>
        </w:rPr>
        <w:t xml:space="preserve"> – Ensures that when CAPTCHA is enabled, failed CAPTCHA blocks login and successful CAPTCHA allows it. </w:t>
      </w:r>
      <w:r w:rsidRPr="005A67C9">
        <w:rPr>
          <w:rStyle w:val="Strong"/>
          <w:rFonts w:ascii="Candara" w:hAnsi="Candara"/>
        </w:rPr>
        <w:t>Result:</w:t>
      </w:r>
      <w:r w:rsidRPr="005A67C9">
        <w:rPr>
          <w:rFonts w:ascii="Candara" w:hAnsi="Candara"/>
        </w:rPr>
        <w:t xml:space="preserve"> Passed.</w:t>
      </w:r>
    </w:p>
    <w:p w14:paraId="62A3C508" w14:textId="77777777" w:rsidR="004E11EB" w:rsidRPr="005A67C9" w:rsidRDefault="004E11EB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  <w:proofErr w:type="gramStart"/>
      <w:r w:rsidRPr="005A67C9">
        <w:rPr>
          <w:rFonts w:ascii="Candara" w:hAnsi="Candara"/>
        </w:rPr>
        <w:t xml:space="preserve">  </w:t>
      </w:r>
      <w:r w:rsidRPr="005A67C9">
        <w:rPr>
          <w:rFonts w:ascii="Segoe UI Emoji" w:hAnsi="Segoe UI Emoji" w:cs="Segoe UI Emoji"/>
          <w:b/>
          <w:bCs/>
        </w:rPr>
        <w:t>✅</w:t>
      </w:r>
      <w:proofErr w:type="gramEnd"/>
      <w:r w:rsidRPr="005A67C9">
        <w:rPr>
          <w:rFonts w:ascii="Candara" w:hAnsi="Candara"/>
          <w:b/>
          <w:bCs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test_logout_happy_path_and_missing_refresh</w:t>
      </w:r>
      <w:r w:rsidRPr="005A67C9">
        <w:rPr>
          <w:rFonts w:ascii="Candara" w:hAnsi="Candara"/>
        </w:rPr>
        <w:t xml:space="preserve"> – Checks logout requires a valid refresh token; valid logout returns </w:t>
      </w:r>
      <w:r w:rsidRPr="005A67C9">
        <w:rPr>
          <w:rStyle w:val="HTMLCode"/>
          <w:rFonts w:ascii="Candara" w:eastAsiaTheme="minorEastAsia" w:hAnsi="Candara"/>
        </w:rPr>
        <w:t>200</w:t>
      </w:r>
      <w:r w:rsidRPr="005A67C9">
        <w:rPr>
          <w:rFonts w:ascii="Candara" w:hAnsi="Candara"/>
        </w:rPr>
        <w:t xml:space="preserve"> and missing refresh returns </w:t>
      </w:r>
      <w:r w:rsidRPr="005A67C9">
        <w:rPr>
          <w:rStyle w:val="HTMLCode"/>
          <w:rFonts w:ascii="Candara" w:eastAsiaTheme="minorEastAsia" w:hAnsi="Candara"/>
        </w:rPr>
        <w:t>400</w:t>
      </w:r>
      <w:r w:rsidRPr="005A67C9">
        <w:rPr>
          <w:rFonts w:ascii="Candara" w:hAnsi="Candara"/>
        </w:rPr>
        <w:t xml:space="preserve">. </w:t>
      </w:r>
      <w:r w:rsidRPr="005A67C9">
        <w:rPr>
          <w:rStyle w:val="Strong"/>
          <w:rFonts w:ascii="Candara" w:hAnsi="Candara"/>
        </w:rPr>
        <w:t>Result:</w:t>
      </w:r>
      <w:r w:rsidRPr="005A67C9">
        <w:rPr>
          <w:rFonts w:ascii="Candara" w:hAnsi="Candara"/>
        </w:rPr>
        <w:t xml:space="preserve"> Passed.</w:t>
      </w:r>
    </w:p>
    <w:p w14:paraId="3FCABC04" w14:textId="77777777" w:rsidR="004E11EB" w:rsidRPr="001809C4" w:rsidRDefault="004E11EB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  <w:proofErr w:type="gramStart"/>
      <w:r w:rsidRPr="001809C4">
        <w:rPr>
          <w:rFonts w:ascii="Candara" w:hAnsi="Candara"/>
        </w:rPr>
        <w:lastRenderedPageBreak/>
        <w:t xml:space="preserve">  </w:t>
      </w:r>
      <w:r w:rsidRPr="001809C4">
        <w:rPr>
          <w:rFonts w:ascii="Segoe UI Emoji" w:hAnsi="Segoe UI Emoji" w:cs="Segoe UI Emoji"/>
        </w:rPr>
        <w:t>✅</w:t>
      </w:r>
      <w:proofErr w:type="gramEnd"/>
      <w:r w:rsidRPr="001809C4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test_password_reset_request_and_confirm_smoke</w:t>
      </w:r>
      <w:r w:rsidRPr="005A67C9">
        <w:rPr>
          <w:rFonts w:ascii="Candara" w:hAnsi="Candara"/>
          <w:b/>
          <w:bCs/>
        </w:rPr>
        <w:t xml:space="preserve"> –</w:t>
      </w:r>
      <w:r w:rsidRPr="001809C4">
        <w:rPr>
          <w:rFonts w:ascii="Candara" w:hAnsi="Candara"/>
        </w:rPr>
        <w:t xml:space="preserve"> Confirms that password reset and reset confirmation endpoints respond correctly. </w:t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5F9BC5CF" w14:textId="77777777" w:rsidR="004E11EB" w:rsidRPr="001809C4" w:rsidRDefault="004E11EB" w:rsidP="004E11EB">
      <w:pPr>
        <w:pStyle w:val="ListBullet"/>
        <w:numPr>
          <w:ilvl w:val="0"/>
          <w:numId w:val="0"/>
        </w:numPr>
        <w:rPr>
          <w:rFonts w:ascii="Candara" w:hAnsi="Candara"/>
        </w:rPr>
      </w:pPr>
      <w:proofErr w:type="gramStart"/>
      <w:r w:rsidRPr="001809C4">
        <w:rPr>
          <w:rFonts w:ascii="Candara" w:hAnsi="Candara"/>
        </w:rPr>
        <w:t xml:space="preserve">  </w:t>
      </w:r>
      <w:r w:rsidRPr="001809C4">
        <w:rPr>
          <w:rFonts w:ascii="Segoe UI Emoji" w:hAnsi="Segoe UI Emoji" w:cs="Segoe UI Emoji"/>
        </w:rPr>
        <w:t>✅</w:t>
      </w:r>
      <w:proofErr w:type="gramEnd"/>
      <w:r w:rsidRPr="001809C4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test_register_then_login_success_and_bad_password</w:t>
      </w:r>
      <w:r w:rsidRPr="005A67C9">
        <w:rPr>
          <w:rFonts w:ascii="Candara" w:hAnsi="Candara"/>
          <w:b/>
          <w:bCs/>
        </w:rPr>
        <w:t xml:space="preserve"> </w:t>
      </w:r>
      <w:r w:rsidRPr="001809C4">
        <w:rPr>
          <w:rFonts w:ascii="Candara" w:hAnsi="Candara"/>
        </w:rPr>
        <w:t xml:space="preserve">– Tests user registration, successful login, and rejection of incorrect passwords. </w:t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760086AA" w14:textId="77777777" w:rsidR="004E11EB" w:rsidRPr="001809C4" w:rsidRDefault="004E11EB" w:rsidP="004E11EB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D3B1A40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Bookings</w:t>
      </w:r>
    </w:p>
    <w:p w14:paraId="2F6AD1B5" w14:textId="77777777" w:rsidR="00DB654A" w:rsidRPr="009E73EF" w:rsidRDefault="00000000" w:rsidP="009E73EF">
      <w:pPr>
        <w:pStyle w:val="ListBullet"/>
        <w:numPr>
          <w:ilvl w:val="0"/>
          <w:numId w:val="42"/>
        </w:numPr>
        <w:rPr>
          <w:rFonts w:ascii="Candara" w:hAnsi="Candara"/>
          <w:sz w:val="24"/>
          <w:szCs w:val="24"/>
        </w:rPr>
      </w:pPr>
      <w:r w:rsidRPr="009E73EF">
        <w:rPr>
          <w:rFonts w:ascii="Candara" w:hAnsi="Candara"/>
          <w:sz w:val="24"/>
          <w:szCs w:val="24"/>
        </w:rPr>
        <w:t>test_booking_conflicts.py</w:t>
      </w:r>
    </w:p>
    <w:p w14:paraId="2FFBD908" w14:textId="77777777" w:rsidR="00DB654A" w:rsidRPr="009E73EF" w:rsidRDefault="00000000" w:rsidP="009E73EF">
      <w:pPr>
        <w:pStyle w:val="ListBullet"/>
        <w:numPr>
          <w:ilvl w:val="0"/>
          <w:numId w:val="42"/>
        </w:numPr>
        <w:rPr>
          <w:rFonts w:ascii="Candara" w:hAnsi="Candara"/>
          <w:sz w:val="24"/>
          <w:szCs w:val="24"/>
        </w:rPr>
      </w:pPr>
      <w:r w:rsidRPr="009E73EF">
        <w:rPr>
          <w:rFonts w:ascii="Candara" w:hAnsi="Candara"/>
          <w:sz w:val="24"/>
          <w:szCs w:val="24"/>
        </w:rPr>
        <w:t>test_bookings_ordering.py</w:t>
      </w:r>
    </w:p>
    <w:p w14:paraId="6BC1DE4C" w14:textId="77777777" w:rsidR="009F13F8" w:rsidRDefault="009F13F8" w:rsidP="009F13F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F2B7D48" w14:textId="77777777" w:rsidR="009E73EF" w:rsidRDefault="009E73EF" w:rsidP="009F13F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9D59459" w14:textId="77777777" w:rsidR="009E73EF" w:rsidRPr="009E73EF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9E73EF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6E0751AF" w14:textId="77777777" w:rsidR="009E73EF" w:rsidRPr="001809C4" w:rsidRDefault="009E73EF" w:rsidP="009F13F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779F403" w14:textId="77777777" w:rsidR="009F13F8" w:rsidRPr="001809C4" w:rsidRDefault="009F13F8" w:rsidP="00797C0B">
      <w:pPr>
        <w:pStyle w:val="ListBullet"/>
        <w:numPr>
          <w:ilvl w:val="0"/>
          <w:numId w:val="0"/>
        </w:numPr>
        <w:rPr>
          <w:rFonts w:ascii="Candara" w:hAnsi="Candara"/>
          <w:lang w:val="en-GB" w:eastAsia="en-GB"/>
        </w:rPr>
      </w:pPr>
      <w:r w:rsidRPr="001809C4">
        <w:rPr>
          <w:rFonts w:ascii="Segoe UI Emoji" w:hAnsi="Segoe UI Emoji" w:cs="Segoe UI Emoji"/>
          <w:lang w:val="en-GB" w:eastAsia="en-GB"/>
        </w:rPr>
        <w:t>✅</w:t>
      </w:r>
      <w:r w:rsidRPr="005A67C9">
        <w:rPr>
          <w:rFonts w:ascii="Candara" w:hAnsi="Candara"/>
          <w:lang w:val="en-GB" w:eastAsia="en-GB"/>
        </w:rPr>
        <w:t xml:space="preserve"> test_direct_booking_conflict_and_boundaries </w:t>
      </w:r>
      <w:r w:rsidRPr="001809C4">
        <w:rPr>
          <w:rFonts w:ascii="Candara" w:hAnsi="Candara"/>
          <w:lang w:val="en-GB" w:eastAsia="en-GB"/>
        </w:rPr>
        <w:t xml:space="preserve">– Confirms that overlapping bookings are rejected, valid back-to-back bookings are allowed, and invalid date ranges (end ≤ start) are correctly flagged. </w:t>
      </w:r>
      <w:r w:rsidRPr="001809C4">
        <w:rPr>
          <w:rFonts w:ascii="Candara" w:hAnsi="Candara"/>
          <w:b/>
          <w:bCs/>
          <w:lang w:val="en-GB" w:eastAsia="en-GB"/>
        </w:rPr>
        <w:t>Result:</w:t>
      </w:r>
      <w:r w:rsidRPr="001809C4">
        <w:rPr>
          <w:rFonts w:ascii="Candara" w:hAnsi="Candara"/>
          <w:lang w:val="en-GB" w:eastAsia="en-GB"/>
        </w:rPr>
        <w:t xml:space="preserve"> Passed.</w:t>
      </w:r>
    </w:p>
    <w:p w14:paraId="6C92C7DE" w14:textId="77777777" w:rsidR="009F13F8" w:rsidRPr="001809C4" w:rsidRDefault="009F13F8" w:rsidP="00797C0B">
      <w:pPr>
        <w:pStyle w:val="ListBullet"/>
        <w:numPr>
          <w:ilvl w:val="0"/>
          <w:numId w:val="0"/>
        </w:numPr>
        <w:rPr>
          <w:rFonts w:ascii="Candara" w:hAnsi="Candara"/>
          <w:lang w:val="en-GB" w:eastAsia="en-GB"/>
        </w:rPr>
      </w:pPr>
      <w:r w:rsidRPr="001809C4">
        <w:rPr>
          <w:rFonts w:ascii="Segoe UI Emoji" w:hAnsi="Segoe UI Emoji" w:cs="Segoe UI Emoji"/>
          <w:lang w:val="en-GB" w:eastAsia="en-GB"/>
        </w:rPr>
        <w:t>✅</w:t>
      </w:r>
      <w:r w:rsidRPr="001809C4">
        <w:rPr>
          <w:rFonts w:ascii="Candara" w:hAnsi="Candara"/>
          <w:lang w:val="en-GB" w:eastAsia="en-GB"/>
        </w:rPr>
        <w:t xml:space="preserve"> </w:t>
      </w:r>
      <w:r w:rsidRPr="005A67C9">
        <w:rPr>
          <w:rFonts w:ascii="Candara" w:hAnsi="Candara"/>
          <w:lang w:val="en-GB" w:eastAsia="en-GB"/>
        </w:rPr>
        <w:t>test_slot_booking_capacity_and_past_slot</w:t>
      </w:r>
      <w:r w:rsidRPr="001809C4">
        <w:rPr>
          <w:rFonts w:ascii="Candara" w:hAnsi="Candara"/>
          <w:lang w:val="en-GB" w:eastAsia="en-GB"/>
        </w:rPr>
        <w:t xml:space="preserve"> – Verifies that only one active booking per slot is permitted and that past-dated slots cannot be booked.</w:t>
      </w:r>
      <w:r w:rsidRPr="005A67C9">
        <w:rPr>
          <w:rFonts w:ascii="Candara" w:hAnsi="Candara"/>
          <w:lang w:val="en-GB" w:eastAsia="en-GB"/>
        </w:rPr>
        <w:t xml:space="preserve"> Result</w:t>
      </w:r>
      <w:r w:rsidRPr="001809C4">
        <w:rPr>
          <w:rFonts w:ascii="Candara" w:hAnsi="Candara"/>
          <w:b/>
          <w:bCs/>
          <w:lang w:val="en-GB" w:eastAsia="en-GB"/>
        </w:rPr>
        <w:t>:</w:t>
      </w:r>
      <w:r w:rsidRPr="001809C4">
        <w:rPr>
          <w:rFonts w:ascii="Candara" w:hAnsi="Candara"/>
          <w:lang w:val="en-GB" w:eastAsia="en-GB"/>
        </w:rPr>
        <w:t xml:space="preserve"> Passed.</w:t>
      </w:r>
    </w:p>
    <w:p w14:paraId="560A7301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test_bookings_default_ordering_newest_first</w:t>
      </w:r>
      <w:r w:rsidRPr="001809C4">
        <w:rPr>
          <w:rFonts w:ascii="Candara" w:hAnsi="Candara"/>
        </w:rPr>
        <w:t xml:space="preserve"> – Confirms that bookings are returned in descending order of creation (newest first) by default</w:t>
      </w:r>
      <w:r w:rsidRPr="005A67C9">
        <w:rPr>
          <w:rFonts w:ascii="Candara" w:hAnsi="Candara"/>
          <w:b/>
          <w:bCs/>
        </w:rPr>
        <w:t xml:space="preserve">. </w:t>
      </w:r>
      <w:r w:rsidRPr="005A67C9">
        <w:rPr>
          <w:rStyle w:val="Strong"/>
          <w:rFonts w:ascii="Candara" w:hAnsi="Candara"/>
          <w:b w:val="0"/>
          <w:bCs w:val="0"/>
        </w:rPr>
        <w:t>Result</w:t>
      </w:r>
      <w:r w:rsidRPr="001809C4">
        <w:rPr>
          <w:rStyle w:val="Strong"/>
          <w:rFonts w:ascii="Candara" w:hAnsi="Candara"/>
        </w:rPr>
        <w:t>:</w:t>
      </w:r>
      <w:r w:rsidRPr="001809C4">
        <w:rPr>
          <w:rFonts w:ascii="Candara" w:hAnsi="Candara"/>
        </w:rPr>
        <w:t xml:space="preserve"> Passed.</w:t>
      </w:r>
    </w:p>
    <w:p w14:paraId="69EAC1CE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A67C9">
        <w:rPr>
          <w:rFonts w:ascii="Segoe UI Emoji" w:hAnsi="Segoe UI Emoji" w:cs="Segoe UI Emoji"/>
          <w:b/>
          <w:bCs/>
        </w:rPr>
        <w:t>✅</w:t>
      </w:r>
      <w:r w:rsidRPr="005A67C9">
        <w:rPr>
          <w:rFonts w:ascii="Candara" w:hAnsi="Candara"/>
          <w:b/>
          <w:bCs/>
        </w:rPr>
        <w:t xml:space="preserve"> </w:t>
      </w:r>
      <w:r w:rsidRPr="005A67C9">
        <w:rPr>
          <w:rStyle w:val="Strong"/>
          <w:rFonts w:ascii="Candara" w:hAnsi="Candara"/>
          <w:b w:val="0"/>
          <w:bCs w:val="0"/>
        </w:rPr>
        <w:t>test_bookings_order_by_start_asc</w:t>
      </w:r>
      <w:r w:rsidRPr="001809C4">
        <w:rPr>
          <w:rFonts w:ascii="Candara" w:hAnsi="Candara"/>
        </w:rPr>
        <w:t xml:space="preserve"> – Verifies that </w:t>
      </w:r>
      <w:proofErr w:type="gramStart"/>
      <w:r w:rsidRPr="001809C4">
        <w:rPr>
          <w:rFonts w:ascii="Candara" w:hAnsi="Candara"/>
        </w:rPr>
        <w:t xml:space="preserve">adding </w:t>
      </w:r>
      <w:r w:rsidRPr="001809C4">
        <w:rPr>
          <w:rStyle w:val="HTMLCode"/>
          <w:rFonts w:ascii="Candara" w:eastAsiaTheme="minorEastAsia" w:hAnsi="Candara"/>
        </w:rPr>
        <w:t>?ordering</w:t>
      </w:r>
      <w:proofErr w:type="gramEnd"/>
      <w:r w:rsidRPr="001809C4">
        <w:rPr>
          <w:rStyle w:val="HTMLCode"/>
          <w:rFonts w:ascii="Candara" w:eastAsiaTheme="minorEastAsia" w:hAnsi="Candara"/>
        </w:rPr>
        <w:t>=start</w:t>
      </w:r>
      <w:r w:rsidRPr="001809C4">
        <w:rPr>
          <w:rFonts w:ascii="Candara" w:hAnsi="Candara"/>
        </w:rPr>
        <w:t xml:space="preserve"> correctly returns bookings sorted by start date in ascending order. </w:t>
      </w:r>
      <w:r w:rsidRPr="005A67C9">
        <w:rPr>
          <w:rStyle w:val="Strong"/>
          <w:rFonts w:ascii="Candara" w:hAnsi="Candara"/>
          <w:b w:val="0"/>
          <w:bCs w:val="0"/>
        </w:rPr>
        <w:t>Result</w:t>
      </w:r>
      <w:r w:rsidRPr="001809C4">
        <w:rPr>
          <w:rStyle w:val="Strong"/>
          <w:rFonts w:ascii="Candara" w:hAnsi="Candara"/>
        </w:rPr>
        <w:t>:</w:t>
      </w:r>
      <w:r w:rsidRPr="001809C4">
        <w:rPr>
          <w:rFonts w:ascii="Candara" w:hAnsi="Candara"/>
        </w:rPr>
        <w:t xml:space="preserve"> Passed.</w:t>
      </w:r>
    </w:p>
    <w:p w14:paraId="6E19F0DF" w14:textId="77777777" w:rsidR="00797C0B" w:rsidRPr="001809C4" w:rsidRDefault="00797C0B" w:rsidP="009F13F8">
      <w:pPr>
        <w:pStyle w:val="ListBullet"/>
        <w:rPr>
          <w:rFonts w:ascii="Candara" w:eastAsia="Times New Roman" w:hAnsi="Candara" w:cs="Times New Roman"/>
          <w:sz w:val="24"/>
          <w:szCs w:val="24"/>
          <w:lang w:val="en-GB" w:eastAsia="en-GB"/>
        </w:rPr>
      </w:pPr>
    </w:p>
    <w:p w14:paraId="743A9092" w14:textId="77777777" w:rsidR="009F13F8" w:rsidRPr="001809C4" w:rsidRDefault="009F13F8" w:rsidP="009F13F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5C93118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Compliance</w:t>
      </w:r>
    </w:p>
    <w:p w14:paraId="126D2988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test_appeals_workflow.py</w:t>
      </w:r>
    </w:p>
    <w:p w14:paraId="00DF08A6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test_hidden_visibility.py</w:t>
      </w:r>
    </w:p>
    <w:p w14:paraId="075B6B4D" w14:textId="77777777" w:rsidR="00DB654A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test_reports_do_not_auto_hide.py</w:t>
      </w:r>
    </w:p>
    <w:p w14:paraId="080D13B1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23DFFC7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73788973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93015C8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test_owner_can_file_appeal_report_for_hidden_room_and_staff_can_unhide_and_resolve – Owner appeal doesn’t auto-unhide; staff action can unhide + resolve. Result: Passed.</w:t>
      </w:r>
    </w:p>
    <w:p w14:paraId="24C07076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05A73616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lastRenderedPageBreak/>
        <w:t>✅</w:t>
      </w:r>
      <w:r w:rsidRPr="001809C4">
        <w:rPr>
          <w:rFonts w:ascii="Candara" w:hAnsi="Candara"/>
        </w:rPr>
        <w:t xml:space="preserve"> test_appeal_does_not_auto_unhide_without_staff_action – Hidden room stays hidden until staff explicitly changes status. Result: Passed.</w:t>
      </w:r>
    </w:p>
    <w:p w14:paraId="7AD2ADF3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7F6839CF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⚠️</w:t>
      </w:r>
      <w:r w:rsidRPr="001809C4">
        <w:rPr>
          <w:rFonts w:ascii="Candara" w:hAnsi="Candara"/>
        </w:rPr>
        <w:t xml:space="preserve"> test_cannot_file_appeal_for_active_room – Marked xfail by design (policy guard not implemented). Result: XFAIL.</w:t>
      </w:r>
    </w:p>
    <w:p w14:paraId="5C7EC830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Fonts w:ascii="Candara" w:hAnsi="Candara"/>
          <w:b/>
          <w:bCs/>
        </w:rPr>
        <w:t>test_hidden_room_excluded_from_search_and_rooms_alt</w:t>
      </w:r>
      <w:r w:rsidRPr="001809C4">
        <w:rPr>
          <w:rFonts w:ascii="Candara" w:hAnsi="Candara"/>
        </w:rPr>
        <w:t xml:space="preserve"> – Confirms that hidden rooms are excluded from both the public room list (/api/v1/rooms-alt/) and the search endpoint (/api/v1/search/rooms/), while active rooms remain visible. </w:t>
      </w:r>
      <w:r w:rsidRPr="001809C4">
        <w:rPr>
          <w:rFonts w:ascii="Candara" w:hAnsi="Candara"/>
          <w:b/>
          <w:bCs/>
        </w:rPr>
        <w:t>Result:</w:t>
      </w:r>
      <w:r w:rsidRPr="001809C4">
        <w:rPr>
          <w:rFonts w:ascii="Candara" w:hAnsi="Candara"/>
        </w:rPr>
        <w:t xml:space="preserve"> Passed.</w:t>
      </w:r>
    </w:p>
    <w:p w14:paraId="06D2BB5F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5D6AEE7F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test_report_does_not_auto_hide_room</w:t>
      </w:r>
      <w:r w:rsidRPr="001809C4">
        <w:rPr>
          <w:rFonts w:ascii="Candara" w:hAnsi="Candara"/>
        </w:rPr>
        <w:t xml:space="preserve"> – Verifies that filing a report doesn’t automatically hide a room; moderation is required. </w:t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6A4C66CF" w14:textId="77777777" w:rsidR="00797C0B" w:rsidRPr="001809C4" w:rsidRDefault="00797C0B" w:rsidP="00797C0B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101109E4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Config</w:t>
      </w:r>
    </w:p>
    <w:p w14:paraId="78B51883" w14:textId="77777777" w:rsidR="00DB654A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test_environment_config.py</w:t>
      </w:r>
    </w:p>
    <w:p w14:paraId="25FE995D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527FC10" w14:textId="77777777" w:rsidR="009E73EF" w:rsidRPr="00A631E7" w:rsidRDefault="009E73EF" w:rsidP="009E73EF">
      <w:pPr>
        <w:pStyle w:val="Heading2"/>
        <w:rPr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5D1E7980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67A4BA1" w14:textId="77777777" w:rsidR="003D08F9" w:rsidRPr="001809C4" w:rsidRDefault="003D08F9" w:rsidP="003D08F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test_email_backend_is_console_or_locmem_backend</w:t>
      </w:r>
      <w:r w:rsidRPr="001809C4">
        <w:rPr>
          <w:rFonts w:ascii="Candara" w:hAnsi="Candara"/>
        </w:rPr>
        <w:t xml:space="preserve"> – Checks that emails are sent using a safe test backend (either printed to the console or stored in memory). </w:t>
      </w:r>
      <w:r w:rsidRPr="001809C4">
        <w:rPr>
          <w:rStyle w:val="Strong"/>
          <w:rFonts w:ascii="Candara" w:hAnsi="Candara"/>
        </w:rPr>
        <w:t>Passed.</w:t>
      </w:r>
    </w:p>
    <w:p w14:paraId="2CB44B03" w14:textId="77777777" w:rsidR="003D08F9" w:rsidRPr="001809C4" w:rsidRDefault="003D08F9" w:rsidP="003D08F9">
      <w:pPr>
        <w:pStyle w:val="ListBullet"/>
        <w:numPr>
          <w:ilvl w:val="0"/>
          <w:numId w:val="0"/>
        </w:numPr>
        <w:jc w:val="both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test_celery_urls_are_redis_like</w:t>
      </w:r>
      <w:r w:rsidRPr="001809C4">
        <w:rPr>
          <w:rFonts w:ascii="Candara" w:hAnsi="Candara"/>
        </w:rPr>
        <w:t xml:space="preserve"> – Makes sure Celery is using Redis for sending and receiving background tasks. </w:t>
      </w:r>
      <w:r w:rsidRPr="001809C4">
        <w:rPr>
          <w:rStyle w:val="Strong"/>
          <w:rFonts w:ascii="Candara" w:hAnsi="Candara"/>
        </w:rPr>
        <w:t>Passed.</w:t>
      </w:r>
    </w:p>
    <w:p w14:paraId="1BAE7EAB" w14:textId="77777777" w:rsidR="003D08F9" w:rsidRPr="001809C4" w:rsidRDefault="003D08F9" w:rsidP="003D08F9">
      <w:pPr>
        <w:pStyle w:val="ListBullet"/>
        <w:numPr>
          <w:ilvl w:val="0"/>
          <w:numId w:val="0"/>
        </w:numPr>
        <w:jc w:val="both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test_celery_app_imports_and_has_basic_attrs</w:t>
      </w:r>
      <w:r w:rsidRPr="001809C4">
        <w:rPr>
          <w:rFonts w:ascii="Candara" w:hAnsi="Candara"/>
        </w:rPr>
        <w:t xml:space="preserve"> – Confirms that the Celery app loads correctly and works as expected. </w:t>
      </w:r>
      <w:r w:rsidRPr="001809C4">
        <w:rPr>
          <w:rStyle w:val="Strong"/>
          <w:rFonts w:ascii="Candara" w:hAnsi="Candara"/>
        </w:rPr>
        <w:t>Passed.</w:t>
      </w:r>
    </w:p>
    <w:p w14:paraId="103E3207" w14:textId="77777777" w:rsidR="003D08F9" w:rsidRPr="001809C4" w:rsidRDefault="003D08F9" w:rsidP="003D08F9">
      <w:pPr>
        <w:pStyle w:val="ListBullet"/>
        <w:numPr>
          <w:ilvl w:val="0"/>
          <w:numId w:val="0"/>
        </w:numPr>
        <w:jc w:val="both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test_cache_backend_is_locmem_default_and_named_location</w:t>
      </w:r>
      <w:r w:rsidRPr="001809C4">
        <w:rPr>
          <w:rFonts w:ascii="Candara" w:hAnsi="Candara"/>
        </w:rPr>
        <w:t xml:space="preserve"> – Ensures the app uses a fast in-memory cache named “throttle-cache” during testing. </w:t>
      </w:r>
      <w:r w:rsidRPr="001809C4">
        <w:rPr>
          <w:rStyle w:val="Strong"/>
          <w:rFonts w:ascii="Candara" w:hAnsi="Candara"/>
        </w:rPr>
        <w:t>Passed.</w:t>
      </w:r>
    </w:p>
    <w:p w14:paraId="3D11EA18" w14:textId="77777777" w:rsidR="003D08F9" w:rsidRPr="001809C4" w:rsidRDefault="003D08F9" w:rsidP="003D08F9">
      <w:pPr>
        <w:pStyle w:val="ListBullet"/>
        <w:numPr>
          <w:ilvl w:val="0"/>
          <w:numId w:val="0"/>
        </w:numPr>
        <w:jc w:val="both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test_media_root_exists_and_is_writable</w:t>
      </w:r>
      <w:r w:rsidRPr="001809C4">
        <w:rPr>
          <w:rFonts w:ascii="Candara" w:hAnsi="Candara"/>
        </w:rPr>
        <w:t xml:space="preserve"> – Checks that the folder for uploaded files exists and can be written to. </w:t>
      </w:r>
      <w:r w:rsidRPr="001809C4">
        <w:rPr>
          <w:rStyle w:val="Strong"/>
          <w:rFonts w:ascii="Candara" w:hAnsi="Candara"/>
        </w:rPr>
        <w:t>Passed.</w:t>
      </w:r>
    </w:p>
    <w:p w14:paraId="734E735B" w14:textId="77777777" w:rsidR="003D08F9" w:rsidRPr="001809C4" w:rsidRDefault="003D08F9" w:rsidP="003D08F9">
      <w:pPr>
        <w:pStyle w:val="ListBullet"/>
        <w:numPr>
          <w:ilvl w:val="0"/>
          <w:numId w:val="0"/>
        </w:numPr>
        <w:jc w:val="both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test_allowed_hosts_contains_local_devs</w:t>
      </w:r>
      <w:r w:rsidRPr="001809C4">
        <w:rPr>
          <w:rFonts w:ascii="Candara" w:hAnsi="Candara"/>
        </w:rPr>
        <w:t xml:space="preserve"> – Confirms that local addresses like “localhost” or “127.0.0.1” are allowed while testing. </w:t>
      </w:r>
      <w:r w:rsidRPr="001809C4">
        <w:rPr>
          <w:rStyle w:val="Strong"/>
          <w:rFonts w:ascii="Candara" w:hAnsi="Candara"/>
        </w:rPr>
        <w:t>Passed.</w:t>
      </w:r>
    </w:p>
    <w:p w14:paraId="23AC65B1" w14:textId="77777777" w:rsidR="003D08F9" w:rsidRPr="005541C0" w:rsidRDefault="003D08F9" w:rsidP="003D08F9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color w:val="404040" w:themeColor="text1" w:themeTint="BF"/>
        </w:rPr>
      </w:pPr>
    </w:p>
    <w:p w14:paraId="27C6060D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Jobs</w:t>
      </w:r>
    </w:p>
    <w:p w14:paraId="72E2F6E3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test_jobs_scheduling.py</w:t>
      </w:r>
    </w:p>
    <w:p w14:paraId="08265E53" w14:textId="77777777" w:rsidR="00DB654A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test_message_signal_enqueues_task.py</w:t>
      </w:r>
    </w:p>
    <w:p w14:paraId="7956DF80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4A7422D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FA25D5D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lastRenderedPageBreak/>
        <w:t>Test Results</w:t>
      </w:r>
    </w:p>
    <w:p w14:paraId="42FD535E" w14:textId="77777777" w:rsidR="003D08F9" w:rsidRPr="001809C4" w:rsidRDefault="003D08F9" w:rsidP="003D08F9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B74265A" w14:textId="77777777" w:rsidR="003D08F9" w:rsidRPr="001809C4" w:rsidRDefault="003D08F9" w:rsidP="003D08F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test_expire_paid_listings_hides_and_notifies_owner</w:t>
      </w:r>
      <w:r w:rsidRPr="001809C4">
        <w:rPr>
          <w:rFonts w:ascii="Candara" w:hAnsi="Candara"/>
          <w:lang w:val="en-GB"/>
        </w:rPr>
        <w:t xml:space="preserve"> – Confirms that rooms with expired payments are automatically hidden and the owner receives a notification about the expiry.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01EFFF13" w14:textId="77777777" w:rsidR="003D08F9" w:rsidRPr="001809C4" w:rsidRDefault="003D08F9" w:rsidP="003D08F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test_send_new_message_email_uses_outbox_and_handles_missing_email</w:t>
      </w:r>
      <w:r w:rsidRPr="001809C4">
        <w:rPr>
          <w:rFonts w:ascii="Candara" w:hAnsi="Candara"/>
          <w:lang w:val="en-GB"/>
        </w:rPr>
        <w:t xml:space="preserve"> – Verifies that an email is sent when a new message arrives, and that no email is sent if the recipient’s email is missing.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6F192E1A" w14:textId="77777777" w:rsidR="007D4C63" w:rsidRPr="001809C4" w:rsidRDefault="007D4C63" w:rsidP="007D4C63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340A901D" w14:textId="77777777" w:rsidR="007D4C63" w:rsidRPr="001809C4" w:rsidRDefault="007D4C63" w:rsidP="007D4C63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test_message_post_save_signal_enqueues_email_task</w:t>
      </w:r>
      <w:r w:rsidRPr="001809C4">
        <w:rPr>
          <w:rFonts w:ascii="Candara" w:hAnsi="Candara"/>
          <w:lang w:val="en-GB"/>
        </w:rPr>
        <w:t xml:space="preserve"> – Confirms that when a new message is created, the system automatically triggers the background Celery task (task_send_new_message_email.delay(message.id)).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14476BE6" w14:textId="77777777" w:rsidR="007D4C63" w:rsidRPr="001809C4" w:rsidRDefault="007D4C63" w:rsidP="007D4C63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All </w:t>
      </w:r>
      <w:r w:rsidRPr="001809C4">
        <w:rPr>
          <w:rFonts w:ascii="Candara" w:hAnsi="Candara"/>
          <w:b/>
          <w:bCs/>
          <w:lang w:val="en-GB"/>
        </w:rPr>
        <w:t>Jobs</w:t>
      </w:r>
      <w:r w:rsidRPr="001809C4">
        <w:rPr>
          <w:rFonts w:ascii="Candara" w:hAnsi="Candara"/>
          <w:lang w:val="en-GB"/>
        </w:rPr>
        <w:t xml:space="preserve"> tests (scheduling and signals) have now passed — your background jobs, signals, and email notifications are functioning perfectly.</w:t>
      </w:r>
    </w:p>
    <w:p w14:paraId="13031559" w14:textId="77777777" w:rsidR="003D08F9" w:rsidRPr="001809C4" w:rsidRDefault="003D08F9" w:rsidP="003D08F9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856B30C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Messages</w:t>
      </w:r>
    </w:p>
    <w:p w14:paraId="311FCAA5" w14:textId="77777777" w:rsidR="00DB654A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test_messages_pagination.py</w:t>
      </w:r>
    </w:p>
    <w:p w14:paraId="642932AD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589EEE4F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BADFC60" w14:textId="77777777" w:rsidR="007D4C63" w:rsidRPr="001809C4" w:rsidRDefault="007D4C63" w:rsidP="007D4C63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test_messages_default_ordering_desc_and_cursor_next</w:t>
      </w:r>
      <w:r w:rsidRPr="001809C4">
        <w:rPr>
          <w:rFonts w:ascii="Candara" w:hAnsi="Candara"/>
        </w:rPr>
        <w:t xml:space="preserve"> – Confirms that messages are listed from newest to oldest, only five messages appear on the first page, and the “next” link correctly loads older messages until there are none left. </w:t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4CB7BFF2" w14:textId="77777777" w:rsidR="007D4C63" w:rsidRPr="001809C4" w:rsidRDefault="007D4C63" w:rsidP="007D4C63">
      <w:pPr>
        <w:pStyle w:val="NormalWeb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That means your message pagination, ordering, and cursor navigation all function exactly as designed.</w:t>
      </w:r>
    </w:p>
    <w:p w14:paraId="404B9549" w14:textId="77777777" w:rsidR="007D4C63" w:rsidRPr="001809C4" w:rsidRDefault="007D4C63" w:rsidP="007D4C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EAADA5A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Moderation</w:t>
      </w:r>
    </w:p>
    <w:p w14:paraId="6B877773" w14:textId="77777777" w:rsidR="00DB654A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test_reports_and_room_status.py</w:t>
      </w:r>
    </w:p>
    <w:p w14:paraId="774BE969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6465955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46FE5EED" w14:textId="77777777" w:rsidR="00AF56B2" w:rsidRPr="001809C4" w:rsidRDefault="00AF56B2" w:rsidP="00AF56B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78C9685" w14:textId="77777777" w:rsidR="00AF56B2" w:rsidRPr="001809C4" w:rsidRDefault="00AF56B2" w:rsidP="00AF56B2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test_report_create_and_staff_list_update_flow – Confirms that regular users can file reports, and staff members can view and update them successfully. Result: Passed.</w:t>
      </w:r>
    </w:p>
    <w:p w14:paraId="57773FC9" w14:textId="77777777" w:rsidR="00AF56B2" w:rsidRPr="001809C4" w:rsidRDefault="00AF56B2" w:rsidP="00AF56B2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14D6E933" w14:textId="77777777" w:rsidR="00AF56B2" w:rsidRPr="001809C4" w:rsidRDefault="00AF56B2" w:rsidP="00AF56B2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lastRenderedPageBreak/>
        <w:t>✅</w:t>
      </w:r>
      <w:r w:rsidRPr="001809C4">
        <w:rPr>
          <w:rFonts w:ascii="Candara" w:hAnsi="Candara"/>
        </w:rPr>
        <w:t xml:space="preserve"> test_room_moderation_status_staff_only – Ensures only staff users can change a room’s moderation status (e.g. hide or unhide a room). Result: Passed.</w:t>
      </w:r>
    </w:p>
    <w:p w14:paraId="13BD0194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Notifications</w:t>
      </w:r>
    </w:p>
    <w:p w14:paraId="54F23925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test_email_triggers.py</w:t>
      </w:r>
    </w:p>
    <w:p w14:paraId="6B872AFD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test_notifications.py</w:t>
      </w:r>
    </w:p>
    <w:p w14:paraId="3B8910FD" w14:textId="77777777" w:rsidR="0008013C" w:rsidRDefault="0008013C" w:rsidP="0008013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8277F62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4ADC8001" w14:textId="77777777" w:rsidR="009E73EF" w:rsidRPr="001809C4" w:rsidRDefault="009E73EF" w:rsidP="0008013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45D951A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test_send_new_message_email_sends_to_other_participant_and_uses_outbox</w:t>
      </w:r>
      <w:r w:rsidRPr="001809C4">
        <w:rPr>
          <w:rFonts w:ascii="Candara" w:hAnsi="Candara"/>
          <w:lang w:val="en-GB"/>
        </w:rPr>
        <w:t xml:space="preserve"> – Checks that when a new message is sent, an email is delivered to the </w:t>
      </w:r>
      <w:r w:rsidRPr="001809C4">
        <w:rPr>
          <w:rFonts w:ascii="Candara" w:hAnsi="Candara"/>
          <w:i/>
          <w:iCs/>
          <w:lang w:val="en-GB"/>
        </w:rPr>
        <w:t>other</w:t>
      </w:r>
      <w:r w:rsidRPr="001809C4">
        <w:rPr>
          <w:rFonts w:ascii="Candara" w:hAnsi="Candara"/>
          <w:lang w:val="en-GB"/>
        </w:rPr>
        <w:t xml:space="preserve"> participant in the thread (not the sender).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652DBC18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test_send_new_message_email_skips_when_recipient_has_no_email</w:t>
      </w:r>
      <w:r w:rsidRPr="001809C4">
        <w:rPr>
          <w:rFonts w:ascii="Candara" w:hAnsi="Candara"/>
          <w:lang w:val="en-GB"/>
        </w:rPr>
        <w:t xml:space="preserve"> – Ensures no email is sent if the recipient doesn’t have an email address.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2695C0A8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test_send_new_message_email_ignores_threads_not_exactly_two_participants</w:t>
      </w:r>
      <w:r w:rsidRPr="001809C4">
        <w:rPr>
          <w:rFonts w:ascii="Candara" w:hAnsi="Candara"/>
          <w:lang w:val="en-GB"/>
        </w:rPr>
        <w:t xml:space="preserve"> – Confirms that no email is sent if the thread doesn’t have exactly two participants. </w:t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5A0CC200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Your </w:t>
      </w:r>
      <w:r w:rsidRPr="001809C4">
        <w:rPr>
          <w:rFonts w:ascii="Candara" w:hAnsi="Candara"/>
          <w:b/>
          <w:bCs/>
          <w:lang w:val="en-GB"/>
        </w:rPr>
        <w:t>email notification system</w:t>
      </w:r>
      <w:r w:rsidRPr="001809C4">
        <w:rPr>
          <w:rFonts w:ascii="Candara" w:hAnsi="Candara"/>
          <w:lang w:val="en-GB"/>
        </w:rPr>
        <w:t xml:space="preserve"> is fully functional — it correctly sends, skips, and filters outgoing emails based on the situation.</w:t>
      </w:r>
    </w:p>
    <w:p w14:paraId="367B5317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342F7212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test_message_creates_notifications_and_mark_read_and_mark_all – Confirms that:</w:t>
      </w:r>
    </w:p>
    <w:p w14:paraId="1B37F8C7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Sending a message automatically creates a notification for the recipient.</w:t>
      </w:r>
    </w:p>
    <w:p w14:paraId="4D4FB4C5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Individual notifications can be marked as “read.”</w:t>
      </w:r>
    </w:p>
    <w:p w14:paraId="05D6D88A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“mark all” function correctly marks every notification as read.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1E3DD9FC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Your notification flow — from message trigger </w:t>
      </w:r>
      <w:r w:rsidRPr="001809C4">
        <w:rPr>
          <w:rFonts w:ascii="Arial" w:hAnsi="Arial" w:cs="Arial"/>
          <w:lang w:val="en-GB"/>
        </w:rPr>
        <w:t>→</w:t>
      </w:r>
      <w:r w:rsidRPr="001809C4">
        <w:rPr>
          <w:rFonts w:ascii="Candara" w:hAnsi="Candara"/>
          <w:lang w:val="en-GB"/>
        </w:rPr>
        <w:t xml:space="preserve"> creation </w:t>
      </w:r>
      <w:r w:rsidRPr="001809C4">
        <w:rPr>
          <w:rFonts w:ascii="Arial" w:hAnsi="Arial" w:cs="Arial"/>
          <w:lang w:val="en-GB"/>
        </w:rPr>
        <w:t>→</w:t>
      </w:r>
      <w:r w:rsidRPr="001809C4">
        <w:rPr>
          <w:rFonts w:ascii="Candara" w:hAnsi="Candara"/>
          <w:lang w:val="en-GB"/>
        </w:rPr>
        <w:t xml:space="preserve"> marking as read </w:t>
      </w:r>
      <w:r w:rsidRPr="001809C4">
        <w:rPr>
          <w:rFonts w:ascii="Candara" w:hAnsi="Candara" w:cs="Candar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is now fully functional and reliable.</w:t>
      </w:r>
    </w:p>
    <w:p w14:paraId="45E066B2" w14:textId="77777777" w:rsidR="0008013C" w:rsidRPr="001809C4" w:rsidRDefault="0008013C" w:rsidP="000801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4CD0A5D0" w14:textId="77777777" w:rsidR="0008013C" w:rsidRPr="001809C4" w:rsidRDefault="0008013C" w:rsidP="0008013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B75ECA8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Ops</w:t>
      </w:r>
    </w:p>
    <w:p w14:paraId="7604EFE6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test_ops_stats.py</w:t>
      </w:r>
    </w:p>
    <w:p w14:paraId="367448F6" w14:textId="77777777" w:rsidR="003C290F" w:rsidRPr="001809C4" w:rsidRDefault="003C290F" w:rsidP="003C290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61FC954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Candara" w:hAnsi="Candara"/>
          <w:b/>
          <w:bCs/>
          <w:lang w:val="en-GB"/>
        </w:rPr>
        <w:t>Test:</w:t>
      </w:r>
      <w:r w:rsidRPr="001809C4">
        <w:rPr>
          <w:rFonts w:ascii="Candara" w:hAnsi="Candara"/>
          <w:lang w:val="en-GB"/>
        </w:rPr>
        <w:t xml:space="preserve"> test_ops_stats_requires_admin_and_returns_keys</w:t>
      </w:r>
    </w:p>
    <w:p w14:paraId="2C7B6BB1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  Purpose:</w:t>
      </w:r>
    </w:p>
    <w:p w14:paraId="15DF266B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Ensures that only </w:t>
      </w:r>
      <w:r w:rsidRPr="001809C4">
        <w:rPr>
          <w:rFonts w:ascii="Candara" w:hAnsi="Candara"/>
          <w:b/>
          <w:bCs/>
          <w:lang w:val="en-GB"/>
        </w:rPr>
        <w:t>admin users</w:t>
      </w:r>
      <w:r w:rsidRPr="001809C4">
        <w:rPr>
          <w:rFonts w:ascii="Candara" w:hAnsi="Candara"/>
          <w:lang w:val="en-GB"/>
        </w:rPr>
        <w:t xml:space="preserve"> can access the /api/ops/stats/ endpoint.</w:t>
      </w:r>
    </w:p>
    <w:p w14:paraId="2CD1846E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Checks that the response contains the expected sections:</w:t>
      </w:r>
      <w:r w:rsidRPr="001809C4">
        <w:rPr>
          <w:rFonts w:ascii="Candara" w:hAnsi="Candara"/>
          <w:lang w:val="en-GB"/>
        </w:rPr>
        <w:br/>
        <w:t>listings, users, bookings, payments, messages, reports, and categories.</w:t>
      </w:r>
    </w:p>
    <w:p w14:paraId="7CD23438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admin-only restriction and stats output are working correctly.</w:t>
      </w:r>
    </w:p>
    <w:p w14:paraId="272A3464" w14:textId="77777777" w:rsidR="0008013C" w:rsidRPr="005541C0" w:rsidRDefault="0008013C" w:rsidP="003C290F">
      <w:pPr>
        <w:pStyle w:val="ListBullet"/>
        <w:numPr>
          <w:ilvl w:val="0"/>
          <w:numId w:val="0"/>
        </w:numPr>
        <w:ind w:left="360"/>
        <w:rPr>
          <w:rFonts w:ascii="Candara" w:hAnsi="Candara"/>
          <w:color w:val="404040" w:themeColor="text1" w:themeTint="BF"/>
        </w:rPr>
      </w:pPr>
    </w:p>
    <w:p w14:paraId="1928B779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Payments</w:t>
      </w:r>
    </w:p>
    <w:p w14:paraId="4A1359F3" w14:textId="77777777" w:rsidR="00DB654A" w:rsidRDefault="00000000" w:rsidP="009E73EF">
      <w:pPr>
        <w:pStyle w:val="ListBullet"/>
        <w:numPr>
          <w:ilvl w:val="0"/>
          <w:numId w:val="0"/>
        </w:numPr>
      </w:pPr>
      <w:r w:rsidRPr="001809C4">
        <w:t>test_payments_and_webhooks.py</w:t>
      </w:r>
    </w:p>
    <w:p w14:paraId="54A0FA8B" w14:textId="77777777" w:rsidR="009E73EF" w:rsidRDefault="009E73EF" w:rsidP="009E73EF">
      <w:pPr>
        <w:pStyle w:val="ListBullet"/>
        <w:numPr>
          <w:ilvl w:val="0"/>
          <w:numId w:val="0"/>
        </w:numPr>
        <w:ind w:left="360"/>
        <w:rPr>
          <w:rFonts w:ascii="Candara" w:hAnsi="Candara"/>
        </w:rPr>
      </w:pPr>
    </w:p>
    <w:p w14:paraId="17770F74" w14:textId="01DDFE33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636E9392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test_stripe_webhook_signature_verification_and_room_extension</w:t>
      </w:r>
      <w:r w:rsidRPr="001809C4">
        <w:rPr>
          <w:rFonts w:ascii="Candara" w:hAnsi="Candara"/>
        </w:rPr>
        <w:t xml:space="preserve"> – Checks that when Stripe sends a valid “payment completed” webhook, your system:</w:t>
      </w:r>
    </w:p>
    <w:p w14:paraId="24202F24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Verifies the signature correctly.</w:t>
      </w:r>
    </w:p>
    <w:p w14:paraId="01BD4F86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 xml:space="preserve">Updates the </w:t>
      </w:r>
      <w:r w:rsidRPr="001809C4">
        <w:rPr>
          <w:rStyle w:val="HTMLCode"/>
          <w:rFonts w:ascii="Candara" w:eastAsiaTheme="minorEastAsia" w:hAnsi="Candara"/>
        </w:rPr>
        <w:t>Payment</w:t>
      </w:r>
      <w:r w:rsidRPr="001809C4">
        <w:rPr>
          <w:rFonts w:ascii="Candara" w:hAnsi="Candara"/>
        </w:rPr>
        <w:t xml:space="preserve"> record to </w:t>
      </w:r>
      <w:r w:rsidRPr="001809C4">
        <w:rPr>
          <w:rStyle w:val="Strong"/>
          <w:rFonts w:ascii="Candara" w:hAnsi="Candara"/>
        </w:rPr>
        <w:t>“succeeded.”</w:t>
      </w:r>
    </w:p>
    <w:p w14:paraId="56A07A2E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 xml:space="preserve">Extends the related room’s </w:t>
      </w:r>
      <w:r w:rsidRPr="001809C4">
        <w:rPr>
          <w:rStyle w:val="HTMLCode"/>
          <w:rFonts w:ascii="Candara" w:eastAsiaTheme="minorEastAsia" w:hAnsi="Candara"/>
        </w:rPr>
        <w:t>paid_until</w:t>
      </w:r>
      <w:r w:rsidRPr="001809C4">
        <w:rPr>
          <w:rFonts w:ascii="Candara" w:hAnsi="Candara"/>
        </w:rPr>
        <w:t xml:space="preserve"> date by </w:t>
      </w:r>
      <w:r w:rsidRPr="001809C4">
        <w:rPr>
          <w:rStyle w:val="Strong"/>
          <w:rFonts w:ascii="Candara" w:hAnsi="Candara"/>
        </w:rPr>
        <w:t>30 days.</w:t>
      </w:r>
    </w:p>
    <w:p w14:paraId="657C20E2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Rejects invalid signatures with a 400 response.</w:t>
      </w:r>
      <w:r w:rsidRPr="001809C4">
        <w:rPr>
          <w:rFonts w:ascii="Candara" w:hAnsi="Candara"/>
        </w:rPr>
        <w:br/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66067DB4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test_create_checkout_session_for_room</w:t>
      </w:r>
      <w:r w:rsidRPr="001809C4">
        <w:rPr>
          <w:rFonts w:ascii="Candara" w:hAnsi="Candara"/>
        </w:rPr>
        <w:t xml:space="preserve"> – Confirms that your app correctly creates a Stripe Checkout Session for room payments and returns the expected data:</w:t>
      </w:r>
    </w:p>
    <w:p w14:paraId="2211490B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Style w:val="HTMLCode"/>
          <w:rFonts w:ascii="Candara" w:eastAsiaTheme="minorEastAsia" w:hAnsi="Candara"/>
        </w:rPr>
        <w:t>sessionId</w:t>
      </w:r>
      <w:r w:rsidRPr="001809C4">
        <w:rPr>
          <w:rFonts w:ascii="Candara" w:hAnsi="Candara"/>
        </w:rPr>
        <w:t xml:space="preserve"> and </w:t>
      </w:r>
      <w:r w:rsidRPr="001809C4">
        <w:rPr>
          <w:rStyle w:val="HTMLCode"/>
          <w:rFonts w:ascii="Candara" w:eastAsiaTheme="minorEastAsia" w:hAnsi="Candara"/>
        </w:rPr>
        <w:t>publishableKey</w:t>
      </w:r>
      <w:r w:rsidRPr="001809C4">
        <w:rPr>
          <w:rFonts w:ascii="Candara" w:hAnsi="Candara"/>
        </w:rPr>
        <w:t>.</w:t>
      </w:r>
    </w:p>
    <w:p w14:paraId="0C2BFEFF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 xml:space="preserve">A new </w:t>
      </w:r>
      <w:r w:rsidRPr="001809C4">
        <w:rPr>
          <w:rStyle w:val="HTMLCode"/>
          <w:rFonts w:ascii="Candara" w:eastAsiaTheme="minorEastAsia" w:hAnsi="Candara"/>
        </w:rPr>
        <w:t>Payment</w:t>
      </w:r>
      <w:r w:rsidRPr="001809C4">
        <w:rPr>
          <w:rFonts w:ascii="Candara" w:hAnsi="Candara"/>
        </w:rPr>
        <w:t xml:space="preserve"> record with </w:t>
      </w:r>
      <w:r w:rsidRPr="001809C4">
        <w:rPr>
          <w:rStyle w:val="Strong"/>
          <w:rFonts w:ascii="Candara" w:hAnsi="Candara"/>
        </w:rPr>
        <w:t>amount</w:t>
      </w:r>
      <w:r w:rsidRPr="001809C4">
        <w:rPr>
          <w:rFonts w:ascii="Candara" w:hAnsi="Candara"/>
        </w:rPr>
        <w:t xml:space="preserve">, </w:t>
      </w:r>
      <w:r w:rsidRPr="001809C4">
        <w:rPr>
          <w:rStyle w:val="Strong"/>
          <w:rFonts w:ascii="Candara" w:hAnsi="Candara"/>
        </w:rPr>
        <w:t>status = “created,”</w:t>
      </w:r>
      <w:r w:rsidRPr="001809C4">
        <w:rPr>
          <w:rFonts w:ascii="Candara" w:hAnsi="Candara"/>
        </w:rPr>
        <w:t xml:space="preserve"> and </w:t>
      </w:r>
      <w:r w:rsidRPr="001809C4">
        <w:rPr>
          <w:rStyle w:val="Strong"/>
          <w:rFonts w:ascii="Candara" w:hAnsi="Candara"/>
        </w:rPr>
        <w:t>Stripe session ID.</w:t>
      </w:r>
      <w:r w:rsidRPr="001809C4">
        <w:rPr>
          <w:rFonts w:ascii="Candara" w:hAnsi="Candara"/>
        </w:rPr>
        <w:br/>
      </w:r>
      <w:r w:rsidRPr="001809C4">
        <w:rPr>
          <w:rStyle w:val="Strong"/>
          <w:rFonts w:ascii="Candara" w:hAnsi="Candara"/>
        </w:rPr>
        <w:t>Result:</w:t>
      </w:r>
      <w:r w:rsidRPr="001809C4">
        <w:rPr>
          <w:rFonts w:ascii="Candara" w:hAnsi="Candara"/>
        </w:rPr>
        <w:t xml:space="preserve"> Passed.</w:t>
      </w:r>
    </w:p>
    <w:p w14:paraId="0EE22181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Your </w:t>
      </w:r>
      <w:r w:rsidRPr="001809C4">
        <w:rPr>
          <w:rStyle w:val="Strong"/>
          <w:rFonts w:ascii="Candara" w:hAnsi="Candara"/>
        </w:rPr>
        <w:t>Stripe integration, payment flow, and webhook handling</w:t>
      </w:r>
      <w:r w:rsidRPr="001809C4">
        <w:rPr>
          <w:rFonts w:ascii="Candara" w:hAnsi="Candara"/>
        </w:rPr>
        <w:t xml:space="preserve"> are solid and production-ready.</w:t>
      </w:r>
    </w:p>
    <w:p w14:paraId="142C136E" w14:textId="77777777" w:rsidR="003C290F" w:rsidRPr="001809C4" w:rsidRDefault="003C290F" w:rsidP="003C290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9F213F6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Performance</w:t>
      </w:r>
    </w:p>
    <w:p w14:paraId="56F4BCA0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test_caching.py</w:t>
      </w:r>
    </w:p>
    <w:p w14:paraId="05F53480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test_search_rooms_response_is_cached</w:t>
      </w:r>
      <w:r w:rsidRPr="001809C4">
        <w:rPr>
          <w:rFonts w:ascii="Candara" w:hAnsi="Candara"/>
        </w:rPr>
        <w:t xml:space="preserve"> – Confirms the search endpoint caches responses so repeated calls are fast. Passed.</w:t>
      </w:r>
    </w:p>
    <w:p w14:paraId="2AEBB4F8" w14:textId="77777777" w:rsidR="003C290F" w:rsidRPr="001809C4" w:rsidRDefault="003C290F" w:rsidP="003C290F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test_rooms_alt_list_response_is_cached</w:t>
      </w:r>
      <w:r w:rsidRPr="001809C4">
        <w:rPr>
          <w:rFonts w:ascii="Candara" w:hAnsi="Candara"/>
        </w:rPr>
        <w:t xml:space="preserve"> – Verifies the alternate rooms list also uses caching. Passed.</w:t>
      </w:r>
    </w:p>
    <w:p w14:paraId="2F8A56DA" w14:textId="77777777" w:rsidR="003C290F" w:rsidRPr="001809C4" w:rsidRDefault="003C290F" w:rsidP="003C290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6932AAFB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Permissions</w:t>
      </w:r>
    </w:p>
    <w:p w14:paraId="57D64B74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test_roles_and_permissions.py</w:t>
      </w:r>
    </w:p>
    <w:p w14:paraId="53198D09" w14:textId="77777777" w:rsidR="006A5063" w:rsidRPr="001809C4" w:rsidRDefault="006A5063" w:rsidP="006A5063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staff_can_access_moderation_and_ops_endpoints_regular_user_cannot</w:t>
      </w:r>
      <w:r w:rsidRPr="001809C4">
        <w:rPr>
          <w:rFonts w:ascii="Candara" w:hAnsi="Candara"/>
        </w:rPr>
        <w:br/>
        <w:t xml:space="preserve">Staff can list/update reports, change room moderation status, and view ops stats. Regular users correctly get </w:t>
      </w:r>
      <w:r w:rsidRPr="001809C4">
        <w:rPr>
          <w:rStyle w:val="Strong"/>
          <w:rFonts w:ascii="Candara" w:hAnsi="Candara"/>
        </w:rPr>
        <w:t>403</w:t>
      </w:r>
      <w:r w:rsidRPr="001809C4">
        <w:rPr>
          <w:rFonts w:ascii="Candara" w:hAnsi="Candara"/>
        </w:rPr>
        <w:t xml:space="preserve">. </w:t>
      </w:r>
      <w:r w:rsidRPr="001809C4">
        <w:rPr>
          <w:rStyle w:val="Strong"/>
          <w:rFonts w:ascii="Candara" w:hAnsi="Candara"/>
        </w:rPr>
        <w:t>Passed.</w:t>
      </w:r>
    </w:p>
    <w:p w14:paraId="164481B1" w14:textId="77777777" w:rsidR="006A5063" w:rsidRPr="001809C4" w:rsidRDefault="006A5063" w:rsidP="006A5063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</w:t>
      </w:r>
      <w:r w:rsidRPr="001809C4">
        <w:rPr>
          <w:rStyle w:val="Strong"/>
          <w:rFonts w:ascii="Candara" w:hAnsi="Candara"/>
        </w:rPr>
        <w:t>notifications_are_user_only_and_isolated_per_user</w:t>
      </w:r>
      <w:r w:rsidRPr="001809C4">
        <w:rPr>
          <w:rFonts w:ascii="Candara" w:hAnsi="Candara"/>
        </w:rPr>
        <w:br/>
        <w:t xml:space="preserve">Each user only sees their own notifications; no leakage across accounts. </w:t>
      </w:r>
      <w:r w:rsidRPr="001809C4">
        <w:rPr>
          <w:rStyle w:val="Strong"/>
          <w:rFonts w:ascii="Candara" w:hAnsi="Candara"/>
        </w:rPr>
        <w:t>Passed.</w:t>
      </w:r>
    </w:p>
    <w:p w14:paraId="5D301A99" w14:textId="77777777" w:rsidR="006A5063" w:rsidRPr="001809C4" w:rsidRDefault="006A5063" w:rsidP="006A50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9793B5F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lastRenderedPageBreak/>
        <w:t>Photos</w:t>
      </w:r>
    </w:p>
    <w:p w14:paraId="5AE7728B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test_media_storage.py</w:t>
      </w:r>
    </w:p>
    <w:p w14:paraId="7C221FD3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test_photo_moderation.py</w:t>
      </w:r>
    </w:p>
    <w:p w14:paraId="442BDFFB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test_photo_permissions.py</w:t>
      </w:r>
    </w:p>
    <w:p w14:paraId="623C839D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test_photo_visibility.py</w:t>
      </w:r>
    </w:p>
    <w:p w14:paraId="4691F94C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test_room_photos.py</w:t>
      </w:r>
    </w:p>
    <w:p w14:paraId="6915BB96" w14:textId="77777777" w:rsidR="006A5063" w:rsidRDefault="006A5063" w:rsidP="006A50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2ADC880" w14:textId="77777777" w:rsidR="009E73EF" w:rsidRDefault="009E73EF" w:rsidP="006A50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D56A047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753214D8" w14:textId="77777777" w:rsidR="009E73EF" w:rsidRPr="001809C4" w:rsidRDefault="009E73EF" w:rsidP="006A50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1CA67AD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>  media</w:t>
      </w:r>
      <w:proofErr w:type="gramEnd"/>
      <w:r w:rsidRPr="001809C4">
        <w:rPr>
          <w:rFonts w:ascii="Candara" w:hAnsi="Candara"/>
          <w:lang w:val="en-GB"/>
        </w:rPr>
        <w:t>_storage</w:t>
      </w:r>
    </w:p>
    <w:p w14:paraId="4CF806D4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Rejects avatar &gt;5MB.</w:t>
      </w:r>
    </w:p>
    <w:p w14:paraId="622AC896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Rejects non-image avatar (bad MIME).</w:t>
      </w:r>
    </w:p>
    <w:p w14:paraId="1E5DFD9B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Accepts valid small PNG and sets profile avatar URL.</w:t>
      </w:r>
    </w:p>
    <w:p w14:paraId="16D6F85B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Owner can upload a room photo; it’s created as </w:t>
      </w:r>
      <w:r w:rsidRPr="001809C4">
        <w:rPr>
          <w:rFonts w:ascii="Candara" w:hAnsi="Candara"/>
          <w:b/>
          <w:bCs/>
          <w:lang w:val="en-GB"/>
        </w:rPr>
        <w:t>pending</w:t>
      </w:r>
      <w:r w:rsidRPr="001809C4">
        <w:rPr>
          <w:rFonts w:ascii="Candara" w:hAnsi="Candara"/>
          <w:lang w:val="en-GB"/>
        </w:rPr>
        <w:t>.</w:t>
      </w:r>
    </w:p>
    <w:p w14:paraId="500274C1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  photo_moderation</w:t>
      </w:r>
    </w:p>
    <w:p w14:paraId="0945E4B6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Uploaded photos start </w:t>
      </w:r>
      <w:r w:rsidRPr="001809C4">
        <w:rPr>
          <w:rFonts w:ascii="Candara" w:hAnsi="Candara"/>
          <w:b/>
          <w:bCs/>
          <w:lang w:val="en-GB"/>
        </w:rPr>
        <w:t>pending</w:t>
      </w:r>
      <w:r w:rsidRPr="001809C4">
        <w:rPr>
          <w:rFonts w:ascii="Candara" w:hAnsi="Candara"/>
          <w:lang w:val="en-GB"/>
        </w:rPr>
        <w:t xml:space="preserve"> and are hidden.</w:t>
      </w:r>
    </w:p>
    <w:p w14:paraId="5963D05D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Approved</w:t>
      </w:r>
      <w:r w:rsidRPr="001809C4">
        <w:rPr>
          <w:rFonts w:ascii="Candara" w:hAnsi="Candara"/>
          <w:lang w:val="en-GB"/>
        </w:rPr>
        <w:t xml:space="preserve"> photos become visible.</w:t>
      </w:r>
    </w:p>
    <w:p w14:paraId="653D6D1B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Rejected</w:t>
      </w:r>
      <w:r w:rsidRPr="001809C4">
        <w:rPr>
          <w:rFonts w:ascii="Candara" w:hAnsi="Candara"/>
          <w:lang w:val="en-GB"/>
        </w:rPr>
        <w:t xml:space="preserve"> photos remain hidden.</w:t>
      </w:r>
    </w:p>
    <w:p w14:paraId="008F7F2D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  photo_permissions</w:t>
      </w:r>
    </w:p>
    <w:p w14:paraId="1C0E9713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Only the </w:t>
      </w:r>
      <w:r w:rsidRPr="001809C4">
        <w:rPr>
          <w:rFonts w:ascii="Candara" w:hAnsi="Candara"/>
          <w:b/>
          <w:bCs/>
          <w:lang w:val="en-GB"/>
        </w:rPr>
        <w:t>room owner</w:t>
      </w:r>
      <w:r w:rsidRPr="001809C4">
        <w:rPr>
          <w:rFonts w:ascii="Candara" w:hAnsi="Candara"/>
          <w:lang w:val="en-GB"/>
        </w:rPr>
        <w:t xml:space="preserve"> can upload photos.</w:t>
      </w:r>
    </w:p>
    <w:p w14:paraId="76C67071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Only the </w:t>
      </w:r>
      <w:r w:rsidRPr="001809C4">
        <w:rPr>
          <w:rFonts w:ascii="Candara" w:hAnsi="Candara"/>
          <w:b/>
          <w:bCs/>
          <w:lang w:val="en-GB"/>
        </w:rPr>
        <w:t>room owner</w:t>
      </w:r>
      <w:r w:rsidRPr="001809C4">
        <w:rPr>
          <w:rFonts w:ascii="Candara" w:hAnsi="Candara"/>
          <w:lang w:val="en-GB"/>
        </w:rPr>
        <w:t xml:space="preserve"> can delete photos.</w:t>
      </w:r>
    </w:p>
    <w:p w14:paraId="35D4A1C4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  photo_visibility</w:t>
      </w:r>
    </w:p>
    <w:p w14:paraId="394E9E11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Room photos GET returns </w:t>
      </w:r>
      <w:r w:rsidRPr="001809C4">
        <w:rPr>
          <w:rFonts w:ascii="Candara" w:hAnsi="Candara"/>
          <w:b/>
          <w:bCs/>
          <w:lang w:val="en-GB"/>
        </w:rPr>
        <w:t>only approved</w:t>
      </w:r>
      <w:r w:rsidRPr="001809C4">
        <w:rPr>
          <w:rFonts w:ascii="Candara" w:hAnsi="Candara"/>
          <w:lang w:val="en-GB"/>
        </w:rPr>
        <w:t xml:space="preserve"> images.</w:t>
      </w:r>
    </w:p>
    <w:p w14:paraId="1812BF0E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  room_photos</w:t>
      </w:r>
    </w:p>
    <w:p w14:paraId="22383D80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Owner can upload </w:t>
      </w:r>
      <w:r w:rsidRPr="001809C4">
        <w:rPr>
          <w:rFonts w:ascii="Candara" w:hAnsi="Candara"/>
          <w:b/>
          <w:bCs/>
          <w:lang w:val="en-GB"/>
        </w:rPr>
        <w:t>and</w:t>
      </w:r>
      <w:r w:rsidRPr="001809C4">
        <w:rPr>
          <w:rFonts w:ascii="Candara" w:hAnsi="Candara"/>
          <w:lang w:val="en-GB"/>
        </w:rPr>
        <w:t xml:space="preserve"> delete a room photo.</w:t>
      </w:r>
    </w:p>
    <w:p w14:paraId="629C20EE" w14:textId="77777777" w:rsidR="007842D9" w:rsidRPr="001809C4" w:rsidRDefault="007842D9" w:rsidP="007842D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Non-owners can’t upload or delete (403/401 as appropriate).</w:t>
      </w:r>
    </w:p>
    <w:p w14:paraId="1AA8249A" w14:textId="77777777" w:rsidR="006A5063" w:rsidRPr="001809C4" w:rsidRDefault="006A5063" w:rsidP="006A506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F90EF21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Reviews</w:t>
      </w:r>
    </w:p>
    <w:p w14:paraId="36328DE5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test_review_permissions.py</w:t>
      </w:r>
    </w:p>
    <w:p w14:paraId="4C7A59EA" w14:textId="77777777" w:rsidR="00584DF9" w:rsidRPr="001809C4" w:rsidRDefault="00584DF9" w:rsidP="00584DF9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CD84A0A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test_user_cannot_review_own_room</w:t>
      </w:r>
    </w:p>
    <w:p w14:paraId="609D27EA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Ensures that a room owner cannot review their own listing.</w:t>
      </w:r>
    </w:p>
    <w:p w14:paraId="08112463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When the owner tries, the system correctly returns </w:t>
      </w:r>
      <w:r w:rsidRPr="001809C4">
        <w:rPr>
          <w:rFonts w:ascii="Candara" w:hAnsi="Candara"/>
          <w:b/>
          <w:bCs/>
          <w:lang w:val="en-GB"/>
        </w:rPr>
        <w:t>400 Bad Request</w:t>
      </w:r>
      <w:r w:rsidRPr="001809C4">
        <w:rPr>
          <w:rFonts w:ascii="Candara" w:hAnsi="Candara"/>
          <w:lang w:val="en-GB"/>
        </w:rPr>
        <w:t xml:space="preserve"> with the message </w:t>
      </w:r>
      <w:r w:rsidRPr="001809C4">
        <w:rPr>
          <w:rFonts w:ascii="Candara" w:hAnsi="Candara"/>
          <w:i/>
          <w:iCs/>
          <w:lang w:val="en-GB"/>
        </w:rPr>
        <w:t>“You cannot review your own room.”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</w:t>
      </w:r>
    </w:p>
    <w:p w14:paraId="14AD9E6B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test_user_can_create_and_edit_their_review</w:t>
      </w:r>
    </w:p>
    <w:p w14:paraId="63A3280A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lastRenderedPageBreak/>
        <w:t>Confirms that a normal user (not the owner) can:</w:t>
      </w:r>
    </w:p>
    <w:p w14:paraId="0543F82E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Create</w:t>
      </w:r>
      <w:r w:rsidRPr="001809C4">
        <w:rPr>
          <w:rFonts w:ascii="Candara" w:hAnsi="Candara"/>
          <w:lang w:val="en-GB"/>
        </w:rPr>
        <w:t xml:space="preserve"> a review successfully (201 Created).</w:t>
      </w:r>
    </w:p>
    <w:p w14:paraId="1B94A972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Edit/update</w:t>
      </w:r>
      <w:r w:rsidRPr="001809C4">
        <w:rPr>
          <w:rFonts w:ascii="Candara" w:hAnsi="Candara"/>
          <w:lang w:val="en-GB"/>
        </w:rPr>
        <w:t xml:space="preserve"> their own review later (200 OK).</w:t>
      </w:r>
    </w:p>
    <w:p w14:paraId="31353EC0" w14:textId="77777777" w:rsidR="00C52B05" w:rsidRPr="001809C4" w:rsidRDefault="00C52B05" w:rsidP="00C52B05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average room rating updates correctly after new reviews.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62B51866" w14:textId="77777777" w:rsidR="00584DF9" w:rsidRPr="001809C4" w:rsidRDefault="00584DF9" w:rsidP="00584DF9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875FA4A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Rooms</w:t>
      </w:r>
    </w:p>
    <w:p w14:paraId="410FBEAD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test_rooms_list.py</w:t>
      </w:r>
    </w:p>
    <w:p w14:paraId="1412CBDE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test_rooms_soft_delete.py</w:t>
      </w:r>
    </w:p>
    <w:p w14:paraId="3023AF09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test_rooms_alt_order_by_avg_rating_desc</w:t>
      </w:r>
      <w:r w:rsidRPr="001809C4">
        <w:rPr>
          <w:rFonts w:ascii="Candara" w:hAnsi="Candara"/>
          <w:lang w:val="en-GB"/>
        </w:rPr>
        <w:t xml:space="preserve"> – Confirms rooms are listed in correct order by rating when using ?ordering=-avg_rating.</w:t>
      </w:r>
    </w:p>
    <w:p w14:paraId="63FEA643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test_rooms_alt_pagination_limit_offset</w:t>
      </w:r>
      <w:r w:rsidRPr="001809C4">
        <w:rPr>
          <w:rFonts w:ascii="Candara" w:hAnsi="Candara"/>
          <w:lang w:val="en-GB"/>
        </w:rPr>
        <w:t xml:space="preserve"> – Verifies pagination with limit and offset works correctly, returning the right number of results.</w:t>
      </w:r>
    </w:p>
    <w:p w14:paraId="3B3D48CF" w14:textId="77777777" w:rsidR="00C922B1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62D23FA0" w14:textId="77777777" w:rsidR="009E73EF" w:rsidRDefault="009E73EF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66AD705B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40DC837F" w14:textId="77777777" w:rsidR="009E73EF" w:rsidRPr="001809C4" w:rsidRDefault="009E73EF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</w:p>
    <w:p w14:paraId="391EF954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🗑️</w:t>
      </w:r>
      <w:r w:rsidRPr="001809C4">
        <w:rPr>
          <w:rFonts w:ascii="Candara" w:hAnsi="Candara"/>
          <w:lang w:val="en-GB"/>
        </w:rPr>
        <w:t xml:space="preserve"> test_rooms_soft_delete.py</w:t>
      </w:r>
    </w:p>
    <w:p w14:paraId="744FD3F8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test_owner_can_soft_delete_and_room_disappears_from_alive</w:t>
      </w:r>
      <w:r w:rsidRPr="001809C4">
        <w:rPr>
          <w:rFonts w:ascii="Candara" w:hAnsi="Candara"/>
          <w:lang w:val="en-GB"/>
        </w:rPr>
        <w:t xml:space="preserve"> – Room owners can soft-delete their own listings; deleted rooms no longer appear in Room.objects.alive().</w:t>
      </w:r>
    </w:p>
    <w:p w14:paraId="3583C3BC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test_non_owner_cannot_soft_delete_someone_elses_room</w:t>
      </w:r>
      <w:r w:rsidRPr="001809C4">
        <w:rPr>
          <w:rFonts w:ascii="Candara" w:hAnsi="Candara"/>
          <w:lang w:val="en-GB"/>
        </w:rPr>
        <w:t xml:space="preserve"> – Prevents users from deleting rooms they don’t own (returns 403).</w:t>
      </w:r>
    </w:p>
    <w:p w14:paraId="1AF8D9D7" w14:textId="77777777" w:rsidR="00C922B1" w:rsidRPr="001809C4" w:rsidRDefault="00C922B1" w:rsidP="00C922B1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test_soft_deleted_room_not_in_public_rooms_endpoint</w:t>
      </w:r>
      <w:r w:rsidRPr="001809C4">
        <w:rPr>
          <w:rFonts w:ascii="Candara" w:hAnsi="Candara"/>
          <w:lang w:val="en-GB"/>
        </w:rPr>
        <w:t xml:space="preserve"> – Confirms deleted rooms are hidden from the public listings API.</w:t>
      </w:r>
    </w:p>
    <w:p w14:paraId="57C9DF13" w14:textId="77777777" w:rsidR="00C922B1" w:rsidRPr="001809C4" w:rsidRDefault="00C922B1" w:rsidP="00C922B1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67FD12A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Saved</w:t>
      </w:r>
    </w:p>
    <w:p w14:paraId="20881C5D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test_saved_rooms.py</w:t>
      </w:r>
    </w:p>
    <w:p w14:paraId="20B4E90A" w14:textId="77777777" w:rsidR="00705133" w:rsidRDefault="00705133" w:rsidP="0070513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B9120EE" w14:textId="77777777" w:rsidR="009E73EF" w:rsidRDefault="009E73EF" w:rsidP="0070513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64884BB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69106D93" w14:textId="77777777" w:rsidR="009E73EF" w:rsidRPr="001809C4" w:rsidRDefault="009E73EF" w:rsidP="00705133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75CE286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test_save_toggle_creates_and_deletes</w:t>
      </w:r>
      <w:r w:rsidRPr="001809C4">
        <w:rPr>
          <w:rFonts w:ascii="Candara" w:hAnsi="Candara"/>
          <w:lang w:val="en-GB"/>
        </w:rPr>
        <w:t xml:space="preserve"> – Confirms that the save/unsave toggle works correctly.</w:t>
      </w:r>
    </w:p>
    <w:p w14:paraId="216B09DF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First press saves the room (record created).</w:t>
      </w:r>
    </w:p>
    <w:p w14:paraId="226665AA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Second press unsaves it (record removed).</w:t>
      </w:r>
    </w:p>
    <w:p w14:paraId="4D56E055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lastRenderedPageBreak/>
        <w:t>Works smoothly for logged-in users.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18E8F1DA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test_my_saved_rooms_ordering_by_most_recent_first</w:t>
      </w:r>
      <w:r w:rsidRPr="001809C4">
        <w:rPr>
          <w:rFonts w:ascii="Candara" w:hAnsi="Candara"/>
          <w:lang w:val="en-GB"/>
        </w:rPr>
        <w:t xml:space="preserve"> – Checks that the “My Saved Rooms” list shows the newest saved room first (ordered by -saved_at).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t xml:space="preserve"> Passed.</w:t>
      </w:r>
    </w:p>
    <w:p w14:paraId="3B92EAEC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Save and Unsave works – When a logged-in user clicks save, the room is added to their saved list. Clicking again removes it. Passed.</w:t>
      </w:r>
    </w:p>
    <w:p w14:paraId="0E4B3874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76C17003" w14:textId="77777777" w:rsidR="00705133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Saved rooms are sorted correctly – The most recently saved room appears at the top of the user’s saved list. Passed.</w:t>
      </w:r>
    </w:p>
    <w:p w14:paraId="75F313EE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Search</w:t>
      </w:r>
    </w:p>
    <w:p w14:paraId="09508095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test_search_and_nearby.py</w:t>
      </w:r>
    </w:p>
    <w:p w14:paraId="706195FD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test_search_text_filters_and_ordering.py</w:t>
      </w:r>
    </w:p>
    <w:p w14:paraId="6AC3FE26" w14:textId="77777777" w:rsidR="00793172" w:rsidRDefault="00793172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57ADAC4" w14:textId="77777777" w:rsidR="009E73EF" w:rsidRDefault="009E73EF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4B6C0F9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041FD839" w14:textId="77777777" w:rsidR="009E73EF" w:rsidRPr="001809C4" w:rsidRDefault="009E73EF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BF9DFBA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Nearby search works:</w:t>
      </w:r>
      <w:r w:rsidRPr="001809C4">
        <w:rPr>
          <w:rFonts w:ascii="Candara" w:hAnsi="Candara"/>
          <w:lang w:val="en-GB"/>
        </w:rPr>
        <w:br/>
        <w:t>Rooms are shown in order of how close they are to the postcode searched.</w:t>
      </w:r>
    </w:p>
    <w:p w14:paraId="3C08E04D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Distance ordering works:</w:t>
      </w:r>
      <w:r w:rsidRPr="001809C4">
        <w:rPr>
          <w:rFonts w:ascii="Candara" w:hAnsi="Candara"/>
          <w:lang w:val="en-GB"/>
        </w:rPr>
        <w:br/>
        <w:t>You can sort by closest or farthest rooms.</w:t>
      </w:r>
    </w:p>
    <w:p w14:paraId="3B91BC05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Search filters work:</w:t>
      </w:r>
      <w:r w:rsidRPr="001809C4">
        <w:rPr>
          <w:rFonts w:ascii="Candara" w:hAnsi="Candara"/>
          <w:lang w:val="en-GB"/>
        </w:rPr>
        <w:br/>
        <w:t>Searching by text or price range gives correct results.</w:t>
      </w:r>
    </w:p>
    <w:p w14:paraId="60E6E1AF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Ordering works:</w:t>
      </w:r>
      <w:r w:rsidRPr="001809C4">
        <w:rPr>
          <w:rFonts w:ascii="Candara" w:hAnsi="Candara"/>
          <w:lang w:val="en-GB"/>
        </w:rPr>
        <w:br/>
        <w:t>Results can be sorted by newest, cheapest, or most expensive.</w:t>
      </w:r>
    </w:p>
    <w:p w14:paraId="146CD68F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Postcode rule enforced:</w:t>
      </w:r>
      <w:r w:rsidRPr="001809C4">
        <w:rPr>
          <w:rFonts w:ascii="Candara" w:hAnsi="Candara"/>
          <w:lang w:val="en-GB"/>
        </w:rPr>
        <w:br/>
        <w:t>Radius search requires a postcode (prevents wrong queries).</w:t>
      </w:r>
    </w:p>
    <w:p w14:paraId="2E6FF994" w14:textId="77777777" w:rsidR="00793172" w:rsidRPr="001809C4" w:rsidRDefault="00793172" w:rsidP="00793172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bookmarkStart w:id="0" w:name="_Hlk212159074"/>
      <w:r w:rsidRPr="001809C4">
        <w:rPr>
          <w:rFonts w:ascii="Segoe UI Emoji" w:hAnsi="Segoe UI Emoji" w:cs="Segoe UI Emoji"/>
          <w:lang w:val="en-GB"/>
        </w:rPr>
        <w:t>✅</w:t>
      </w:r>
      <w:bookmarkEnd w:id="0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Pagination works:</w:t>
      </w:r>
      <w:r w:rsidRPr="001809C4">
        <w:rPr>
          <w:rFonts w:ascii="Candara" w:hAnsi="Candara"/>
          <w:lang w:val="en-GB"/>
        </w:rPr>
        <w:br/>
        <w:t>Limits and page sizes work properly.</w:t>
      </w:r>
    </w:p>
    <w:p w14:paraId="18C65D23" w14:textId="77777777" w:rsidR="00793172" w:rsidRPr="001809C4" w:rsidRDefault="00793172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CEFCE4D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Security</w:t>
      </w:r>
    </w:p>
    <w:p w14:paraId="66CA177E" w14:textId="77777777" w:rsidR="00DB654A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Candara" w:hAnsi="Candara"/>
        </w:rPr>
        <w:t>test_messaging_throttle.py</w:t>
      </w:r>
    </w:p>
    <w:p w14:paraId="71F42D76" w14:textId="77777777" w:rsidR="00793172" w:rsidRPr="001809C4" w:rsidRDefault="00793172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F810F43" w14:textId="77777777" w:rsidR="002B583C" w:rsidRPr="001809C4" w:rsidRDefault="002B583C" w:rsidP="002B58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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 The system lets a user send </w:t>
      </w:r>
      <w:r w:rsidRPr="001809C4">
        <w:rPr>
          <w:rFonts w:ascii="Candara" w:hAnsi="Candara"/>
          <w:b/>
          <w:bCs/>
          <w:lang w:val="en-GB"/>
        </w:rPr>
        <w:t>2 messages per hour</w:t>
      </w:r>
      <w:r w:rsidRPr="001809C4">
        <w:rPr>
          <w:rFonts w:ascii="Candara" w:hAnsi="Candara"/>
          <w:lang w:val="en-GB"/>
        </w:rPr>
        <w:t xml:space="preserve"> from the same IP.</w:t>
      </w:r>
    </w:p>
    <w:p w14:paraId="55335FDF" w14:textId="77777777" w:rsidR="002B583C" w:rsidRPr="001809C4" w:rsidRDefault="002B583C" w:rsidP="002B58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 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The </w:t>
      </w:r>
      <w:r w:rsidRPr="001809C4">
        <w:rPr>
          <w:rFonts w:ascii="Candara" w:hAnsi="Candara"/>
          <w:b/>
          <w:bCs/>
          <w:lang w:val="en-GB"/>
        </w:rPr>
        <w:t>3rd message</w:t>
      </w:r>
      <w:r w:rsidRPr="001809C4">
        <w:rPr>
          <w:rFonts w:ascii="Candara" w:hAnsi="Candara"/>
          <w:lang w:val="en-GB"/>
        </w:rPr>
        <w:t xml:space="preserve"> within that hour is </w:t>
      </w:r>
      <w:r w:rsidRPr="001809C4">
        <w:rPr>
          <w:rFonts w:ascii="Candara" w:hAnsi="Candara"/>
          <w:b/>
          <w:bCs/>
          <w:lang w:val="en-GB"/>
        </w:rPr>
        <w:t>blocked with 429 (Too Many Requests)</w:t>
      </w:r>
      <w:r w:rsidRPr="001809C4">
        <w:rPr>
          <w:rFonts w:ascii="Candara" w:hAnsi="Candara"/>
          <w:lang w:val="en-GB"/>
        </w:rPr>
        <w:t>.</w:t>
      </w:r>
    </w:p>
    <w:p w14:paraId="2EF1C262" w14:textId="77777777" w:rsidR="002B583C" w:rsidRPr="001809C4" w:rsidRDefault="002B583C" w:rsidP="002B583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 </w:t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That means your abuse/rate-limiting control is active and correct.</w:t>
      </w:r>
    </w:p>
    <w:p w14:paraId="0BBAF150" w14:textId="77777777" w:rsidR="00793172" w:rsidRPr="001809C4" w:rsidRDefault="00793172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DC83706" w14:textId="77777777" w:rsidR="00793172" w:rsidRPr="005541C0" w:rsidRDefault="00793172" w:rsidP="00793172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color w:val="404040" w:themeColor="text1" w:themeTint="BF"/>
        </w:rPr>
      </w:pPr>
    </w:p>
    <w:p w14:paraId="24F3940F" w14:textId="77777777" w:rsidR="00DB654A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Validators</w:t>
      </w:r>
    </w:p>
    <w:p w14:paraId="2F83C3BD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test_validators_booking.py</w:t>
      </w:r>
    </w:p>
    <w:p w14:paraId="6CF8FDA7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test_validators_geo.py</w:t>
      </w:r>
    </w:p>
    <w:p w14:paraId="2727E143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test_validators_security.py</w:t>
      </w:r>
    </w:p>
    <w:p w14:paraId="3FF988E7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test_conventions.py</w:t>
      </w:r>
    </w:p>
    <w:p w14:paraId="6305DD48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test_gdpr.py</w:t>
      </w:r>
    </w:p>
    <w:p w14:paraId="73070B6A" w14:textId="77777777" w:rsidR="00DB654A" w:rsidRPr="001809C4" w:rsidRDefault="00000000" w:rsidP="005A67C9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Candara" w:hAnsi="Candara"/>
        </w:rPr>
        <w:t>test_security.py</w:t>
      </w:r>
    </w:p>
    <w:p w14:paraId="704DCFCD" w14:textId="77777777" w:rsidR="00260BD8" w:rsidRDefault="00260BD8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F23D389" w14:textId="77777777" w:rsidR="009E73EF" w:rsidRDefault="009E73EF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2A85186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01E1E8B0" w14:textId="77777777" w:rsidR="009E73EF" w:rsidRPr="001809C4" w:rsidRDefault="009E73EF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429D3B2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Candara" w:hAnsi="Candara"/>
          <w:b/>
          <w:bCs/>
          <w:lang w:val="en-GB"/>
        </w:rPr>
        <w:t>Validators Test Summary</w:t>
      </w:r>
    </w:p>
    <w:p w14:paraId="03AB46FC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test_validators_booking.py</w:t>
      </w:r>
    </w:p>
    <w:p w14:paraId="5CCED3A3" w14:textId="77777777" w:rsidR="00260BD8" w:rsidRPr="001809C4" w:rsidRDefault="00260BD8" w:rsidP="00260BD8">
      <w:pPr>
        <w:pStyle w:val="ListBullet"/>
        <w:numPr>
          <w:ilvl w:val="0"/>
          <w:numId w:val="26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>Ensures that overlapping room bookings are correctly detected and blocked.</w:t>
      </w:r>
    </w:p>
    <w:p w14:paraId="059A06DC" w14:textId="77777777" w:rsidR="00260BD8" w:rsidRPr="001809C4" w:rsidRDefault="00260BD8" w:rsidP="00260BD8">
      <w:pPr>
        <w:pStyle w:val="ListBullet"/>
        <w:numPr>
          <w:ilvl w:val="0"/>
          <w:numId w:val="26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0105D5F5" w14:textId="77777777" w:rsidR="00260BD8" w:rsidRPr="001809C4" w:rsidRDefault="00260BD8" w:rsidP="00260BD8">
      <w:pPr>
        <w:pStyle w:val="ListBullet"/>
        <w:numPr>
          <w:ilvl w:val="1"/>
          <w:numId w:val="26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No two bookings can overlap for the same room.</w:t>
      </w:r>
    </w:p>
    <w:p w14:paraId="57EDB5AD" w14:textId="77777777" w:rsidR="00260BD8" w:rsidRPr="001809C4" w:rsidRDefault="00260BD8" w:rsidP="00260BD8">
      <w:pPr>
        <w:pStyle w:val="ListBullet"/>
        <w:numPr>
          <w:ilvl w:val="1"/>
          <w:numId w:val="26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A new booking is valid only if it doesn’t clash with an existing one.</w:t>
      </w:r>
    </w:p>
    <w:p w14:paraId="555F84FD" w14:textId="77777777" w:rsidR="00260BD8" w:rsidRPr="001809C4" w:rsidRDefault="00260BD8" w:rsidP="00260BD8">
      <w:pPr>
        <w:pStyle w:val="ListBullet"/>
        <w:numPr>
          <w:ilvl w:val="0"/>
          <w:numId w:val="26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booking conflict validation works perfectly.</w:t>
      </w:r>
    </w:p>
    <w:p w14:paraId="4C7DCCBB" w14:textId="77777777" w:rsidR="00260BD8" w:rsidRPr="001809C4" w:rsidRDefault="00260BD8" w:rsidP="00260BD8">
      <w:pPr>
        <w:pStyle w:val="ListBullet"/>
        <w:rPr>
          <w:rFonts w:ascii="Candara" w:hAnsi="Candara"/>
          <w:lang w:val="en-GB"/>
        </w:rPr>
      </w:pPr>
    </w:p>
    <w:p w14:paraId="1123EE37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test_validators_geo.py</w:t>
      </w:r>
    </w:p>
    <w:p w14:paraId="2A766403" w14:textId="77777777" w:rsidR="00260BD8" w:rsidRPr="001809C4" w:rsidRDefault="00260BD8" w:rsidP="00260BD8">
      <w:pPr>
        <w:pStyle w:val="ListBullet"/>
        <w:numPr>
          <w:ilvl w:val="0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>Checks that location and distance calculations work correctly.</w:t>
      </w:r>
    </w:p>
    <w:p w14:paraId="1AE78B21" w14:textId="77777777" w:rsidR="00260BD8" w:rsidRPr="001809C4" w:rsidRDefault="00260BD8" w:rsidP="00260BD8">
      <w:pPr>
        <w:pStyle w:val="ListBullet"/>
        <w:numPr>
          <w:ilvl w:val="0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3FD121C4" w14:textId="77777777" w:rsidR="00260BD8" w:rsidRPr="001809C4" w:rsidRDefault="00260BD8" w:rsidP="00260BD8">
      <w:pPr>
        <w:pStyle w:val="ListBullet"/>
        <w:numPr>
          <w:ilvl w:val="1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Postcodes are normalised to UK format.</w:t>
      </w:r>
    </w:p>
    <w:p w14:paraId="55093F8F" w14:textId="77777777" w:rsidR="00260BD8" w:rsidRPr="001809C4" w:rsidRDefault="00260BD8" w:rsidP="00260BD8">
      <w:pPr>
        <w:pStyle w:val="ListBullet"/>
        <w:numPr>
          <w:ilvl w:val="1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Search radius validation allows only realistic mile ranges.</w:t>
      </w:r>
    </w:p>
    <w:p w14:paraId="5ED8253E" w14:textId="77777777" w:rsidR="00260BD8" w:rsidRPr="001809C4" w:rsidRDefault="00260BD8" w:rsidP="00260BD8">
      <w:pPr>
        <w:pStyle w:val="ListBullet"/>
        <w:numPr>
          <w:ilvl w:val="1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Distance between two points (Haversine formula) is accurate and symmetric.</w:t>
      </w:r>
    </w:p>
    <w:p w14:paraId="2519A2A0" w14:textId="77777777" w:rsidR="00260BD8" w:rsidRPr="001809C4" w:rsidRDefault="00260BD8" w:rsidP="00260BD8">
      <w:pPr>
        <w:pStyle w:val="ListBullet"/>
        <w:numPr>
          <w:ilvl w:val="0"/>
          <w:numId w:val="2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postcode, radius, and distance validators are functioning correctly.</w:t>
      </w:r>
    </w:p>
    <w:p w14:paraId="6380AB91" w14:textId="77777777" w:rsidR="00260BD8" w:rsidRPr="001809C4" w:rsidRDefault="00260BD8" w:rsidP="00260BD8">
      <w:pPr>
        <w:pStyle w:val="ListBullet"/>
        <w:rPr>
          <w:rFonts w:ascii="Candara" w:hAnsi="Candara"/>
          <w:lang w:val="en-GB"/>
        </w:rPr>
      </w:pPr>
    </w:p>
    <w:p w14:paraId="5A42B28A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test_validators_security.py</w:t>
      </w:r>
    </w:p>
    <w:p w14:paraId="4BC8424E" w14:textId="77777777" w:rsidR="00260BD8" w:rsidRPr="001809C4" w:rsidRDefault="00260BD8" w:rsidP="00260BD8">
      <w:pPr>
        <w:pStyle w:val="ListBullet"/>
        <w:numPr>
          <w:ilvl w:val="0"/>
          <w:numId w:val="28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>Confirms webhook signature security works to prevent tampering.</w:t>
      </w:r>
    </w:p>
    <w:p w14:paraId="5CA492EF" w14:textId="77777777" w:rsidR="00260BD8" w:rsidRPr="001809C4" w:rsidRDefault="00260BD8" w:rsidP="00260BD8">
      <w:pPr>
        <w:pStyle w:val="ListBullet"/>
        <w:numPr>
          <w:ilvl w:val="0"/>
          <w:numId w:val="28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30A5CA8B" w14:textId="77777777" w:rsidR="00260BD8" w:rsidRPr="001809C4" w:rsidRDefault="00260BD8" w:rsidP="00260BD8">
      <w:pPr>
        <w:pStyle w:val="ListBullet"/>
        <w:numPr>
          <w:ilvl w:val="1"/>
          <w:numId w:val="28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Webhook signature verification succeeds with a correct signature.</w:t>
      </w:r>
    </w:p>
    <w:p w14:paraId="635809AA" w14:textId="77777777" w:rsidR="00260BD8" w:rsidRPr="001809C4" w:rsidRDefault="00260BD8" w:rsidP="00260BD8">
      <w:pPr>
        <w:pStyle w:val="ListBullet"/>
        <w:numPr>
          <w:ilvl w:val="1"/>
          <w:numId w:val="28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lastRenderedPageBreak/>
        <w:t>It fails safely if the signature is invalid.</w:t>
      </w:r>
    </w:p>
    <w:p w14:paraId="4377B06D" w14:textId="77777777" w:rsidR="00260BD8" w:rsidRPr="001809C4" w:rsidRDefault="00260BD8" w:rsidP="00260BD8">
      <w:pPr>
        <w:pStyle w:val="ListBullet"/>
        <w:numPr>
          <w:ilvl w:val="0"/>
          <w:numId w:val="28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webhook signature validation is secure and reliable.</w:t>
      </w:r>
    </w:p>
    <w:p w14:paraId="61B80E20" w14:textId="77777777" w:rsidR="00260BD8" w:rsidRPr="001809C4" w:rsidRDefault="00260BD8" w:rsidP="00260BD8">
      <w:pPr>
        <w:pStyle w:val="ListBullet"/>
        <w:rPr>
          <w:rFonts w:ascii="Candara" w:hAnsi="Candara"/>
          <w:lang w:val="en-GB"/>
        </w:rPr>
      </w:pPr>
    </w:p>
    <w:p w14:paraId="6D02DB3B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test_conventions.py</w:t>
      </w:r>
    </w:p>
    <w:p w14:paraId="21A15F12" w14:textId="77777777" w:rsidR="00260BD8" w:rsidRPr="001809C4" w:rsidRDefault="00260BD8" w:rsidP="00260BD8">
      <w:pPr>
        <w:pStyle w:val="ListBullet"/>
        <w:numPr>
          <w:ilvl w:val="0"/>
          <w:numId w:val="29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>Ensures consistent ordering, pagination, and structure across rooms, bookings, and messages.</w:t>
      </w:r>
    </w:p>
    <w:p w14:paraId="46C8FA19" w14:textId="77777777" w:rsidR="00260BD8" w:rsidRPr="001809C4" w:rsidRDefault="00260BD8" w:rsidP="00260BD8">
      <w:pPr>
        <w:pStyle w:val="ListBullet"/>
        <w:numPr>
          <w:ilvl w:val="0"/>
          <w:numId w:val="29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272F72A4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Rooms list is ordered correctly by average rating.</w:t>
      </w:r>
    </w:p>
    <w:p w14:paraId="624DC415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Pagination works as expected for room listings.</w:t>
      </w:r>
    </w:p>
    <w:p w14:paraId="5C6856E8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Bookings are ordered by start date.</w:t>
      </w:r>
    </w:p>
    <w:p w14:paraId="29DAF719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Messages use descending order and proper cursor pagination.</w:t>
      </w:r>
    </w:p>
    <w:p w14:paraId="50463460" w14:textId="77777777" w:rsidR="00260BD8" w:rsidRPr="001809C4" w:rsidRDefault="00260BD8" w:rsidP="00260BD8">
      <w:pPr>
        <w:pStyle w:val="ListBullet"/>
        <w:numPr>
          <w:ilvl w:val="0"/>
          <w:numId w:val="29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data ordering and pagination follow consistent API conventions.</w:t>
      </w:r>
    </w:p>
    <w:p w14:paraId="30542CDB" w14:textId="77777777" w:rsidR="00260BD8" w:rsidRPr="001809C4" w:rsidRDefault="00260BD8" w:rsidP="00260BD8">
      <w:pPr>
        <w:pStyle w:val="ListBullet"/>
        <w:rPr>
          <w:rFonts w:ascii="Candara" w:hAnsi="Candara"/>
          <w:lang w:val="en-GB"/>
        </w:rPr>
      </w:pPr>
    </w:p>
    <w:p w14:paraId="28498934" w14:textId="77777777" w:rsidR="00260BD8" w:rsidRPr="001809C4" w:rsidRDefault="00260BD8" w:rsidP="00260BD8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test_gdpr.py</w:t>
      </w:r>
    </w:p>
    <w:p w14:paraId="282159D9" w14:textId="77777777" w:rsidR="00260BD8" w:rsidRPr="001809C4" w:rsidRDefault="00260BD8" w:rsidP="00260BD8">
      <w:pPr>
        <w:pStyle w:val="ListBullet"/>
        <w:numPr>
          <w:ilvl w:val="0"/>
          <w:numId w:val="3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>Tests the GDPR privacy and user data management features.</w:t>
      </w:r>
    </w:p>
    <w:p w14:paraId="22809806" w14:textId="77777777" w:rsidR="00260BD8" w:rsidRPr="001809C4" w:rsidRDefault="00260BD8" w:rsidP="00260BD8">
      <w:pPr>
        <w:pStyle w:val="ListBullet"/>
        <w:numPr>
          <w:ilvl w:val="0"/>
          <w:numId w:val="3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3A54EEE1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A user can export their personal data as a ZIP file.</w:t>
      </w:r>
    </w:p>
    <w:p w14:paraId="675CF944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latest export link is retrievable before expiry.</w:t>
      </w:r>
    </w:p>
    <w:p w14:paraId="74D38323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Preview correctly shows data to be deleted.</w:t>
      </w:r>
    </w:p>
    <w:p w14:paraId="715AC2F5" w14:textId="77777777" w:rsidR="00260BD8" w:rsidRPr="001809C4" w:rsidRDefault="00260BD8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Confirm endpoint erases data and deactivates the user account.</w:t>
      </w:r>
    </w:p>
    <w:p w14:paraId="41F62AEA" w14:textId="77777777" w:rsidR="00260BD8" w:rsidRPr="001809C4" w:rsidRDefault="00260BD8" w:rsidP="00260BD8">
      <w:pPr>
        <w:pStyle w:val="ListBullet"/>
        <w:numPr>
          <w:ilvl w:val="0"/>
          <w:numId w:val="30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GDPR data export and deletion flow is working as expected.</w:t>
      </w:r>
    </w:p>
    <w:p w14:paraId="1BD91ADE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72E8718A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5A58B27E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17C47341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6686322B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453F863E" w14:textId="77777777" w:rsidR="000F44BD" w:rsidRPr="005541C0" w:rsidRDefault="000F44BD" w:rsidP="00DB736B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  <w:lang w:val="en-GB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  <w:lang w:val="en-GB"/>
        </w:rPr>
        <w:t>Observability Test Summary</w:t>
      </w:r>
    </w:p>
    <w:p w14:paraId="310DE492" w14:textId="77777777" w:rsidR="000F44BD" w:rsidRPr="001809C4" w:rsidRDefault="000F44BD" w:rsidP="000F44BD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test_health_endpoint_returns_ok_and_pings_db</w:t>
      </w:r>
    </w:p>
    <w:p w14:paraId="7D068C07" w14:textId="77777777" w:rsidR="000F44BD" w:rsidRPr="001809C4" w:rsidRDefault="000F44BD" w:rsidP="000F44BD">
      <w:pPr>
        <w:pStyle w:val="ListBullet"/>
        <w:numPr>
          <w:ilvl w:val="0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Purpose:</w:t>
      </w:r>
      <w:r w:rsidRPr="001809C4">
        <w:rPr>
          <w:rFonts w:ascii="Candara" w:hAnsi="Candara"/>
          <w:lang w:val="en-GB"/>
        </w:rPr>
        <w:br/>
        <w:t xml:space="preserve">To confirm that your system’s </w:t>
      </w:r>
      <w:r w:rsidRPr="001809C4">
        <w:rPr>
          <w:rFonts w:ascii="Candara" w:hAnsi="Candara"/>
          <w:b/>
          <w:bCs/>
          <w:lang w:val="en-GB"/>
        </w:rPr>
        <w:t>health check endpoint</w:t>
      </w:r>
      <w:r w:rsidRPr="001809C4">
        <w:rPr>
          <w:rFonts w:ascii="Candara" w:hAnsi="Candara"/>
          <w:lang w:val="en-GB"/>
        </w:rPr>
        <w:t xml:space="preserve"> reports that the app and database are working correctly.</w:t>
      </w:r>
    </w:p>
    <w:p w14:paraId="7F36E452" w14:textId="77777777" w:rsidR="000F44BD" w:rsidRPr="001809C4" w:rsidRDefault="000F44BD" w:rsidP="000F44BD">
      <w:pPr>
        <w:pStyle w:val="ListBullet"/>
        <w:numPr>
          <w:ilvl w:val="0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What it tested:</w:t>
      </w:r>
    </w:p>
    <w:p w14:paraId="77E220B0" w14:textId="77777777" w:rsidR="000F44BD" w:rsidRPr="001809C4" w:rsidRDefault="000F44BD" w:rsidP="000F44BD">
      <w:pPr>
        <w:pStyle w:val="ListBullet"/>
        <w:numPr>
          <w:ilvl w:val="1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/api/v1/health/ endpoint responds with </w:t>
      </w:r>
      <w:r w:rsidRPr="001809C4">
        <w:rPr>
          <w:rFonts w:ascii="Candara" w:hAnsi="Candara"/>
          <w:b/>
          <w:bCs/>
          <w:lang w:val="en-GB"/>
        </w:rPr>
        <w:t>200 OK</w:t>
      </w:r>
      <w:r w:rsidRPr="001809C4">
        <w:rPr>
          <w:rFonts w:ascii="Candara" w:hAnsi="Candara"/>
          <w:lang w:val="en-GB"/>
        </w:rPr>
        <w:t>.</w:t>
      </w:r>
    </w:p>
    <w:p w14:paraId="390CE65D" w14:textId="77777777" w:rsidR="000F44BD" w:rsidRPr="001809C4" w:rsidRDefault="000F44BD" w:rsidP="000F44BD">
      <w:pPr>
        <w:pStyle w:val="ListBullet"/>
        <w:numPr>
          <w:ilvl w:val="1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JSON includes "status": "ok" — confirming the API is up.</w:t>
      </w:r>
    </w:p>
    <w:p w14:paraId="3EEE6350" w14:textId="77777777" w:rsidR="000F44BD" w:rsidRPr="001809C4" w:rsidRDefault="000F44BD" w:rsidP="000F44BD">
      <w:pPr>
        <w:pStyle w:val="ListBullet"/>
        <w:numPr>
          <w:ilvl w:val="1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lastRenderedPageBreak/>
        <w:t>The "db": true value shows that a live database connection was established (via a quick SELECT 1 query).</w:t>
      </w:r>
    </w:p>
    <w:p w14:paraId="5A64D29F" w14:textId="77777777" w:rsidR="000F44BD" w:rsidRPr="001809C4" w:rsidRDefault="000F44BD" w:rsidP="000F44BD">
      <w:pPr>
        <w:pStyle w:val="ListBullet"/>
        <w:numPr>
          <w:ilvl w:val="0"/>
          <w:numId w:val="31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Result:</w:t>
      </w:r>
      <w:r w:rsidRPr="001809C4">
        <w:rPr>
          <w:rFonts w:ascii="Candara" w:hAnsi="Candara"/>
          <w:lang w:val="en-GB"/>
        </w:rPr>
        <w:br/>
      </w: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Passed </w:t>
      </w:r>
      <w:r w:rsidRPr="001809C4">
        <w:rPr>
          <w:rFonts w:ascii="Candara" w:hAnsi="Candara" w:cs="Cambria"/>
          <w:lang w:val="en-GB"/>
        </w:rPr>
        <w:t>—</w:t>
      </w:r>
      <w:r w:rsidRPr="001809C4">
        <w:rPr>
          <w:rFonts w:ascii="Candara" w:hAnsi="Candara"/>
          <w:lang w:val="en-GB"/>
        </w:rPr>
        <w:t xml:space="preserve"> Your health monitoring endpoint is functioning correctly, ensuring system observability and uptime verification.</w:t>
      </w:r>
    </w:p>
    <w:p w14:paraId="68F10071" w14:textId="77777777" w:rsidR="000F44BD" w:rsidRPr="001809C4" w:rsidRDefault="000F44BD" w:rsidP="000F44BD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00AAD15C" w14:textId="77777777" w:rsidR="00260BD8" w:rsidRPr="001809C4" w:rsidRDefault="00260BD8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42E75E3" w14:textId="77777777" w:rsidR="00892DE5" w:rsidRPr="005541C0" w:rsidRDefault="00892DE5" w:rsidP="00892DE5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Notifications</w:t>
      </w:r>
    </w:p>
    <w:p w14:paraId="756D5988" w14:textId="77777777" w:rsidR="00892DE5" w:rsidRPr="001809C4" w:rsidRDefault="00892DE5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F10BA77" w14:textId="77777777" w:rsidR="00892DE5" w:rsidRPr="001809C4" w:rsidRDefault="00892DE5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test_notification_template_create</w:t>
      </w:r>
      <w:r w:rsidRPr="001809C4">
        <w:rPr>
          <w:rFonts w:ascii="Candara" w:hAnsi="Candara"/>
          <w:lang w:val="en-GB"/>
        </w:rPr>
        <w:t xml:space="preserve"> – Confirms your app can create and store reusable notification templates (like “message.new” or “</w:t>
      </w:r>
      <w:proofErr w:type="gramStart"/>
      <w:r w:rsidRPr="001809C4">
        <w:rPr>
          <w:rFonts w:ascii="Candara" w:hAnsi="Candara"/>
          <w:lang w:val="en-GB"/>
        </w:rPr>
        <w:t>booking.confirmation</w:t>
      </w:r>
      <w:proofErr w:type="gramEnd"/>
      <w:r w:rsidRPr="001809C4">
        <w:rPr>
          <w:rFonts w:ascii="Candara" w:hAnsi="Candara"/>
          <w:lang w:val="en-GB"/>
        </w:rPr>
        <w:t>”) correctly in the database.</w:t>
      </w:r>
    </w:p>
    <w:p w14:paraId="3FCE59CC" w14:textId="77777777" w:rsidR="00892DE5" w:rsidRPr="001809C4" w:rsidRDefault="00892DE5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test_notification_preference_default_true</w:t>
      </w:r>
      <w:r w:rsidRPr="001809C4">
        <w:rPr>
          <w:rFonts w:ascii="Candara" w:hAnsi="Candara"/>
          <w:lang w:val="en-GB"/>
        </w:rPr>
        <w:t xml:space="preserve"> – Ensures every new user has email notifications enabled by default, so they automatically receive updates unless they opt out.</w:t>
      </w:r>
    </w:p>
    <w:p w14:paraId="6A57B69B" w14:textId="77777777" w:rsidR="00892DE5" w:rsidRPr="001809C4" w:rsidRDefault="00892DE5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test_outbound_notification_and_attempts</w:t>
      </w:r>
      <w:r w:rsidRPr="001809C4">
        <w:rPr>
          <w:rFonts w:ascii="Candara" w:hAnsi="Candara"/>
          <w:lang w:val="en-GB"/>
        </w:rPr>
        <w:t xml:space="preserve"> – Verifies that when notifications are queued and delivery attempts are made, both are properly recorded for tracking and auditing.</w:t>
      </w:r>
    </w:p>
    <w:p w14:paraId="42054DCC" w14:textId="77777777" w:rsidR="00892DE5" w:rsidRPr="001809C4" w:rsidRDefault="00892DE5" w:rsidP="00260BD8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60865DC1" w14:textId="77777777" w:rsidR="00732DC7" w:rsidRPr="005541C0" w:rsidRDefault="00732DC7" w:rsidP="00732DC7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Media &amp; Storage</w:t>
      </w:r>
    </w:p>
    <w:p w14:paraId="1DC79C5E" w14:textId="77777777" w:rsidR="00732DC7" w:rsidRDefault="00732DC7" w:rsidP="00732DC7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  <w:r w:rsidRPr="001809C4">
        <w:rPr>
          <w:rFonts w:ascii="Candara" w:hAnsi="Candara"/>
        </w:rPr>
        <w:t>Image constraints (max size, formats), thumbnails/optimisation, storage backend (e.g., S3) and signed URL policy</w:t>
      </w:r>
    </w:p>
    <w:p w14:paraId="11286B04" w14:textId="77777777" w:rsidR="009E73EF" w:rsidRDefault="009E73EF" w:rsidP="00732DC7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69D6CFE8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0B44CF71" w14:textId="77777777" w:rsidR="009E73EF" w:rsidRPr="001809C4" w:rsidRDefault="009E73EF" w:rsidP="00732DC7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0DC6812B" w14:textId="77777777" w:rsidR="00732DC7" w:rsidRPr="001809C4" w:rsidRDefault="00732DC7" w:rsidP="00732DC7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355F8E2" w14:textId="77777777" w:rsidR="00732DC7" w:rsidRPr="001809C4" w:rsidRDefault="00732DC7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Passed:</w:t>
      </w:r>
      <w:r w:rsidRPr="001809C4">
        <w:rPr>
          <w:rFonts w:ascii="Candara" w:hAnsi="Candara"/>
          <w:lang w:val="en-GB"/>
        </w:rPr>
        <w:t xml:space="preserve"> Image constraints — rejects oversize avatars and accepts valid JPEG/PNG/WEBP files.</w:t>
      </w:r>
    </w:p>
    <w:p w14:paraId="6439BAA9" w14:textId="77777777" w:rsidR="00732DC7" w:rsidRPr="001809C4" w:rsidRDefault="00732DC7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Passed:</w:t>
      </w:r>
      <w:r w:rsidRPr="001809C4">
        <w:rPr>
          <w:rFonts w:ascii="Candara" w:hAnsi="Candara"/>
          <w:lang w:val="en-GB"/>
        </w:rPr>
        <w:t xml:space="preserve"> Unsupported formats — GIFs and other unapproved image types are blocked.</w:t>
      </w:r>
    </w:p>
    <w:p w14:paraId="15BAC6F4" w14:textId="77777777" w:rsidR="00732DC7" w:rsidRPr="001809C4" w:rsidRDefault="00732DC7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Passed:</w:t>
      </w:r>
      <w:r w:rsidRPr="001809C4">
        <w:rPr>
          <w:rFonts w:ascii="Candara" w:hAnsi="Candara"/>
          <w:lang w:val="en-GB"/>
        </w:rPr>
        <w:t xml:space="preserve"> Thumbnails — two optimised WEBP thumbnails (small and medium) are generated and saved under MEDIA_ROOT.</w:t>
      </w:r>
    </w:p>
    <w:p w14:paraId="396F4526" w14:textId="77777777" w:rsidR="00732DC7" w:rsidRPr="001809C4" w:rsidRDefault="00732DC7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Passed:</w:t>
      </w:r>
      <w:r w:rsidRPr="001809C4">
        <w:rPr>
          <w:rFonts w:ascii="Candara" w:hAnsi="Candara"/>
          <w:lang w:val="en-GB"/>
        </w:rPr>
        <w:t xml:space="preserve"> Storage backend — correctly detects whether local or S3 storage is active based on settings.</w:t>
      </w:r>
    </w:p>
    <w:p w14:paraId="7CBC99B8" w14:textId="77777777" w:rsidR="00732DC7" w:rsidRPr="001809C4" w:rsidRDefault="00732DC7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1809C4">
        <w:rPr>
          <w:rFonts w:ascii="Candara" w:hAnsi="Candara"/>
          <w:lang w:val="en-GB"/>
        </w:rPr>
        <w:t xml:space="preserve">  </w:t>
      </w:r>
      <w:r w:rsidRPr="001809C4">
        <w:rPr>
          <w:rFonts w:ascii="Segoe UI Emoji" w:hAnsi="Segoe UI Emoji" w:cs="Segoe UI Emoji"/>
          <w:lang w:val="en-GB"/>
        </w:rPr>
        <w:t>✅</w:t>
      </w:r>
      <w:proofErr w:type="gramEnd"/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>Passed:</w:t>
      </w:r>
      <w:r w:rsidRPr="001809C4">
        <w:rPr>
          <w:rFonts w:ascii="Candara" w:hAnsi="Candara"/>
          <w:lang w:val="en-GB"/>
        </w:rPr>
        <w:t xml:space="preserve"> Signed URLs — returns valid signed (S3) or local media URLs for secure access.</w:t>
      </w:r>
    </w:p>
    <w:p w14:paraId="6A621CA8" w14:textId="77777777" w:rsidR="008144A4" w:rsidRPr="001809C4" w:rsidRDefault="008144A4" w:rsidP="008144A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50F239C3" w14:textId="77777777" w:rsidR="008144A4" w:rsidRPr="001809C4" w:rsidRDefault="008144A4" w:rsidP="008144A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779EDAC8" w14:textId="77777777" w:rsidR="008144A4" w:rsidRPr="001809C4" w:rsidRDefault="008144A4" w:rsidP="008144A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243C2EE8" w14:textId="77777777" w:rsidR="008144A4" w:rsidRPr="005541C0" w:rsidRDefault="008144A4" w:rsidP="008144A4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lastRenderedPageBreak/>
        <w:t>Background Jobs &amp; Scheduling</w:t>
      </w:r>
    </w:p>
    <w:p w14:paraId="33E044B0" w14:textId="77777777" w:rsidR="008144A4" w:rsidRPr="001809C4" w:rsidRDefault="008144A4" w:rsidP="008144A4">
      <w:pPr>
        <w:rPr>
          <w:rFonts w:ascii="Candara" w:hAnsi="Candara"/>
        </w:rPr>
      </w:pPr>
      <w:r w:rsidRPr="001809C4">
        <w:rPr>
          <w:rFonts w:ascii="Candara" w:hAnsi="Candara"/>
        </w:rPr>
        <w:t>Task queue (Celery/RQ) for emails, webhook retries, and listing expiry scheduler.</w:t>
      </w:r>
    </w:p>
    <w:p w14:paraId="2F11C20B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3DB7D593" w14:textId="77777777" w:rsidR="008144A4" w:rsidRPr="001809C4" w:rsidRDefault="008144A4" w:rsidP="008144A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508946BD" w14:textId="77777777" w:rsidR="008144A4" w:rsidRPr="001809C4" w:rsidRDefault="008144A4" w:rsidP="005A67C9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r w:rsidRPr="001809C4">
        <w:rPr>
          <w:rFonts w:ascii="Segoe UI Emoji" w:hAnsi="Segoe UI Emoji" w:cs="Segoe UI Emoji"/>
          <w:lang w:val="en-GB"/>
        </w:rPr>
        <w:t>✅</w:t>
      </w:r>
      <w:r w:rsidRPr="001809C4">
        <w:rPr>
          <w:rFonts w:ascii="Candara" w:hAnsi="Candara"/>
          <w:lang w:val="en-GB"/>
        </w:rPr>
        <w:t xml:space="preserve"> </w:t>
      </w:r>
      <w:r w:rsidRPr="001809C4">
        <w:rPr>
          <w:rFonts w:ascii="Candara" w:hAnsi="Candara"/>
          <w:b/>
          <w:bCs/>
          <w:lang w:val="en-GB"/>
        </w:rPr>
        <w:t xml:space="preserve">Meaning of PASSED (in your real </w:t>
      </w:r>
      <w:proofErr w:type="spellStart"/>
      <w:r w:rsidRPr="001809C4">
        <w:rPr>
          <w:rFonts w:ascii="Candara" w:hAnsi="Candara"/>
          <w:b/>
          <w:bCs/>
          <w:lang w:val="en-GB"/>
        </w:rPr>
        <w:t>RentOut</w:t>
      </w:r>
      <w:proofErr w:type="spellEnd"/>
      <w:r w:rsidRPr="001809C4">
        <w:rPr>
          <w:rFonts w:ascii="Candara" w:hAnsi="Candara"/>
          <w:b/>
          <w:bCs/>
          <w:lang w:val="en-GB"/>
        </w:rPr>
        <w:t xml:space="preserve"> app):</w:t>
      </w:r>
    </w:p>
    <w:p w14:paraId="3D6B8E70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</w:t>
      </w:r>
      <w:r w:rsidRPr="001809C4">
        <w:rPr>
          <w:rFonts w:ascii="Candara" w:hAnsi="Candara"/>
          <w:b/>
          <w:bCs/>
          <w:lang w:val="en-GB"/>
        </w:rPr>
        <w:t>background job for expiring listings</w:t>
      </w:r>
      <w:r w:rsidRPr="001809C4">
        <w:rPr>
          <w:rFonts w:ascii="Candara" w:hAnsi="Candara"/>
          <w:lang w:val="en-GB"/>
        </w:rPr>
        <w:t xml:space="preserve"> (</w:t>
      </w:r>
      <w:proofErr w:type="spellStart"/>
      <w:r w:rsidRPr="001809C4">
        <w:rPr>
          <w:rFonts w:ascii="Candara" w:hAnsi="Candara"/>
          <w:lang w:val="en-GB"/>
        </w:rPr>
        <w:t>task_expire_paid_listings</w:t>
      </w:r>
      <w:proofErr w:type="spellEnd"/>
      <w:r w:rsidRPr="001809C4">
        <w:rPr>
          <w:rFonts w:ascii="Candara" w:hAnsi="Candara"/>
          <w:lang w:val="en-GB"/>
        </w:rPr>
        <w:t>) ran successfully.</w:t>
      </w:r>
    </w:p>
    <w:p w14:paraId="624426FE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A </w:t>
      </w:r>
      <w:r w:rsidRPr="001809C4">
        <w:rPr>
          <w:rFonts w:ascii="Candara" w:hAnsi="Candara"/>
          <w:b/>
          <w:bCs/>
          <w:lang w:val="en-GB"/>
        </w:rPr>
        <w:t>room/listing</w:t>
      </w:r>
      <w:r w:rsidRPr="001809C4">
        <w:rPr>
          <w:rFonts w:ascii="Candara" w:hAnsi="Candara"/>
          <w:lang w:val="en-GB"/>
        </w:rPr>
        <w:t xml:space="preserve"> with a paid_until date in the past was correctly detected by the task.</w:t>
      </w:r>
    </w:p>
    <w:p w14:paraId="6B98C2FA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task automatically </w:t>
      </w:r>
      <w:r w:rsidRPr="001809C4">
        <w:rPr>
          <w:rFonts w:ascii="Candara" w:hAnsi="Candara"/>
          <w:b/>
          <w:bCs/>
          <w:lang w:val="en-GB"/>
        </w:rPr>
        <w:t>changed the listing status</w:t>
      </w:r>
      <w:r w:rsidRPr="001809C4">
        <w:rPr>
          <w:rFonts w:ascii="Candara" w:hAnsi="Candara"/>
          <w:lang w:val="en-GB"/>
        </w:rPr>
        <w:t xml:space="preserve"> from "active" to "hidden".</w:t>
      </w:r>
    </w:p>
    <w:p w14:paraId="5E7CCF74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task returned the correct number of listings that were expired.</w:t>
      </w:r>
    </w:p>
    <w:p w14:paraId="752F7EDD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b/>
          <w:bCs/>
          <w:lang w:val="en-GB"/>
        </w:rPr>
        <w:t>No errors occurred</w:t>
      </w:r>
      <w:r w:rsidRPr="001809C4">
        <w:rPr>
          <w:rFonts w:ascii="Candara" w:hAnsi="Candara"/>
          <w:lang w:val="en-GB"/>
        </w:rPr>
        <w:t xml:space="preserve"> — database updates, Celery setup, and logic all worked smoothly.</w:t>
      </w:r>
    </w:p>
    <w:p w14:paraId="3A22C970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Confirms the integration between Django and Celery is working properly.</w:t>
      </w:r>
    </w:p>
    <w:p w14:paraId="6396AFEB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In real life, this means the app will </w:t>
      </w:r>
      <w:r w:rsidRPr="001809C4">
        <w:rPr>
          <w:rFonts w:ascii="Candara" w:hAnsi="Candara"/>
          <w:b/>
          <w:bCs/>
          <w:lang w:val="en-GB"/>
        </w:rPr>
        <w:t>automatically hide expired listings</w:t>
      </w:r>
      <w:r w:rsidRPr="001809C4">
        <w:rPr>
          <w:rFonts w:ascii="Candara" w:hAnsi="Candara"/>
          <w:lang w:val="en-GB"/>
        </w:rPr>
        <w:t xml:space="preserve"> at the scheduled time (daily at 3 AM).</w:t>
      </w:r>
    </w:p>
    <w:p w14:paraId="26E7A93B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Ensures users </w:t>
      </w:r>
      <w:r w:rsidRPr="001809C4">
        <w:rPr>
          <w:rFonts w:ascii="Candara" w:hAnsi="Candara"/>
          <w:b/>
          <w:bCs/>
          <w:lang w:val="en-GB"/>
        </w:rPr>
        <w:t>don’t see outdated or unpaid listings</w:t>
      </w:r>
      <w:r w:rsidRPr="001809C4">
        <w:rPr>
          <w:rFonts w:ascii="Candara" w:hAnsi="Candara"/>
          <w:lang w:val="en-GB"/>
        </w:rPr>
        <w:t xml:space="preserve"> on the </w:t>
      </w:r>
      <w:proofErr w:type="spellStart"/>
      <w:r w:rsidRPr="001809C4">
        <w:rPr>
          <w:rFonts w:ascii="Candara" w:hAnsi="Candara"/>
          <w:lang w:val="en-GB"/>
        </w:rPr>
        <w:t>RentOut</w:t>
      </w:r>
      <w:proofErr w:type="spellEnd"/>
      <w:r w:rsidRPr="001809C4">
        <w:rPr>
          <w:rFonts w:ascii="Candara" w:hAnsi="Candara"/>
          <w:lang w:val="en-GB"/>
        </w:rPr>
        <w:t xml:space="preserve"> platform.</w:t>
      </w:r>
    </w:p>
    <w:p w14:paraId="205414A0" w14:textId="77777777" w:rsidR="008144A4" w:rsidRPr="001809C4" w:rsidRDefault="008144A4" w:rsidP="005A67C9">
      <w:pPr>
        <w:pStyle w:val="ListBullet"/>
        <w:numPr>
          <w:ilvl w:val="0"/>
          <w:numId w:val="0"/>
        </w:numPr>
        <w:tabs>
          <w:tab w:val="num" w:pos="1897"/>
        </w:tabs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Proves the </w:t>
      </w:r>
      <w:r w:rsidRPr="001809C4">
        <w:rPr>
          <w:rFonts w:ascii="Candara" w:hAnsi="Candara"/>
          <w:b/>
          <w:bCs/>
          <w:lang w:val="en-GB"/>
        </w:rPr>
        <w:t>scheduler, task queue, and data flow</w:t>
      </w:r>
      <w:r w:rsidRPr="001809C4">
        <w:rPr>
          <w:rFonts w:ascii="Candara" w:hAnsi="Candara"/>
          <w:lang w:val="en-GB"/>
        </w:rPr>
        <w:t xml:space="preserve"> behave exactly as intended in production.</w:t>
      </w:r>
    </w:p>
    <w:p w14:paraId="54A80FF2" w14:textId="77777777" w:rsidR="008144A4" w:rsidRPr="001809C4" w:rsidRDefault="008144A4" w:rsidP="008144A4">
      <w:pPr>
        <w:pStyle w:val="ListBullet"/>
        <w:numPr>
          <w:ilvl w:val="0"/>
          <w:numId w:val="0"/>
        </w:numPr>
        <w:tabs>
          <w:tab w:val="num" w:pos="1897"/>
        </w:tabs>
        <w:ind w:left="720"/>
        <w:rPr>
          <w:rFonts w:ascii="Candara" w:hAnsi="Candara"/>
          <w:lang w:val="en-GB"/>
        </w:rPr>
      </w:pPr>
    </w:p>
    <w:p w14:paraId="4E789E3D" w14:textId="77777777" w:rsidR="008144A4" w:rsidRPr="001809C4" w:rsidRDefault="008144A4" w:rsidP="008144A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lang w:val="en-GB"/>
        </w:rPr>
      </w:pPr>
    </w:p>
    <w:p w14:paraId="045B7683" w14:textId="77777777" w:rsidR="00732DC7" w:rsidRPr="001809C4" w:rsidRDefault="00732DC7" w:rsidP="00732DC7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43DE25BA" w14:textId="77777777" w:rsidR="005B5F81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Payments</w:t>
      </w:r>
    </w:p>
    <w:p w14:paraId="3C5A3BDE" w14:textId="77777777" w:rsidR="005B5F81" w:rsidRPr="001809C4" w:rsidRDefault="00000000">
      <w:pPr>
        <w:rPr>
          <w:rFonts w:ascii="Candara" w:hAnsi="Candara"/>
        </w:rPr>
      </w:pPr>
      <w:r w:rsidRPr="001809C4">
        <w:rPr>
          <w:rFonts w:ascii="Candara" w:hAnsi="Candara"/>
          <w:i/>
        </w:rPr>
        <w:t>File: propertylist_app/tests/payments/test_checkout_and_success.py</w:t>
      </w:r>
    </w:p>
    <w:p w14:paraId="6CB791AE" w14:textId="77777777" w:rsidR="005B5F81" w:rsidRPr="001809C4" w:rsidRDefault="00000000" w:rsidP="005A67C9">
      <w:pPr>
        <w:pStyle w:val="ListBullet"/>
        <w:numPr>
          <w:ilvl w:val="0"/>
          <w:numId w:val="0"/>
        </w:numPr>
      </w:pPr>
      <w:r w:rsidRPr="001809C4">
        <w:rPr>
          <w:rFonts w:ascii="Segoe UI Emoji" w:hAnsi="Segoe UI Emoji" w:cs="Segoe UI Emoji"/>
        </w:rPr>
        <w:t>✅</w:t>
      </w:r>
      <w:r w:rsidRPr="001809C4">
        <w:t xml:space="preserve"> test_checkout_creates_session_for_owner_</w:t>
      </w:r>
      <w:proofErr w:type="gramStart"/>
      <w:r w:rsidRPr="001809C4">
        <w:t>room(</w:t>
      </w:r>
      <w:proofErr w:type="gramEnd"/>
      <w:r w:rsidRPr="001809C4">
        <w:t>) – Confirms that a valid room owner can create a Stripe Checkout Session and receive the correct session ID and publishable key.</w:t>
      </w:r>
    </w:p>
    <w:p w14:paraId="595CBED7" w14:textId="77777777" w:rsidR="005B5F81" w:rsidRPr="001809C4" w:rsidRDefault="00000000" w:rsidP="005A67C9">
      <w:pPr>
        <w:pStyle w:val="ListBullet"/>
        <w:numPr>
          <w:ilvl w:val="0"/>
          <w:numId w:val="0"/>
        </w:numPr>
      </w:pPr>
      <w:r w:rsidRPr="001809C4">
        <w:rPr>
          <w:rFonts w:ascii="Segoe UI Emoji" w:hAnsi="Segoe UI Emoji" w:cs="Segoe UI Emoji"/>
        </w:rPr>
        <w:t>✅</w:t>
      </w:r>
      <w:r w:rsidRPr="001809C4">
        <w:t xml:space="preserve"> test_checkout_non_owner_</w:t>
      </w:r>
      <w:proofErr w:type="gramStart"/>
      <w:r w:rsidRPr="001809C4">
        <w:t>forbidden(</w:t>
      </w:r>
      <w:proofErr w:type="gramEnd"/>
      <w:r w:rsidRPr="001809C4">
        <w:t>) – Ensures non-owners cannot initiate a payment for another user’s room (returns 403).</w:t>
      </w:r>
    </w:p>
    <w:p w14:paraId="5612170B" w14:textId="77777777" w:rsidR="005B5F81" w:rsidRPr="001809C4" w:rsidRDefault="00000000" w:rsidP="005A67C9">
      <w:pPr>
        <w:pStyle w:val="ListBullet"/>
        <w:numPr>
          <w:ilvl w:val="0"/>
          <w:numId w:val="0"/>
        </w:numPr>
      </w:pPr>
      <w:r w:rsidRPr="001809C4">
        <w:rPr>
          <w:rFonts w:ascii="Segoe UI Emoji" w:hAnsi="Segoe UI Emoji" w:cs="Segoe UI Emoji"/>
        </w:rPr>
        <w:t>✅</w:t>
      </w:r>
      <w:r w:rsidRPr="001809C4">
        <w:t xml:space="preserve"> test_success_sets_paid_until_and_status_</w:t>
      </w:r>
      <w:proofErr w:type="gramStart"/>
      <w:r w:rsidRPr="001809C4">
        <w:t>active(</w:t>
      </w:r>
      <w:proofErr w:type="gramEnd"/>
      <w:r w:rsidRPr="001809C4">
        <w:t>) – Verifies that a successful payment updates the Payment record to ‘succeeded’ and extends the room’s paid_until date.</w:t>
      </w:r>
    </w:p>
    <w:p w14:paraId="0F0AF224" w14:textId="77777777" w:rsidR="005B5F81" w:rsidRPr="001809C4" w:rsidRDefault="00000000" w:rsidP="005A67C9">
      <w:pPr>
        <w:pStyle w:val="ListBullet"/>
        <w:numPr>
          <w:ilvl w:val="0"/>
          <w:numId w:val="0"/>
        </w:numPr>
      </w:pPr>
      <w:r w:rsidRPr="001809C4">
        <w:rPr>
          <w:rFonts w:ascii="Segoe UI Emoji" w:hAnsi="Segoe UI Emoji" w:cs="Segoe UI Emoji"/>
        </w:rPr>
        <w:t>✅</w:t>
      </w:r>
      <w:r w:rsidRPr="001809C4">
        <w:t xml:space="preserve"> test_cancel_keeps_state_</w:t>
      </w:r>
      <w:proofErr w:type="gramStart"/>
      <w:r w:rsidRPr="001809C4">
        <w:t>unchanged(</w:t>
      </w:r>
      <w:proofErr w:type="gramEnd"/>
      <w:r w:rsidRPr="001809C4">
        <w:t>) – Checks that a cancelled payment leaves both the Payment record and Room unchanged.</w:t>
      </w:r>
    </w:p>
    <w:p w14:paraId="07A6B24B" w14:textId="77777777" w:rsidR="001809C4" w:rsidRDefault="001809C4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0D03E8A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13F10818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6D1C26D4" w14:textId="77777777" w:rsidR="001809C4" w:rsidRPr="001809C4" w:rsidRDefault="001809C4" w:rsidP="001809C4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1. test_checkout_creates_session_for_owner_room</w:t>
      </w:r>
    </w:p>
    <w:p w14:paraId="6C0A8B93" w14:textId="77777777" w:rsidR="001809C4" w:rsidRPr="001809C4" w:rsidRDefault="001809C4" w:rsidP="001809C4">
      <w:pPr>
        <w:pStyle w:val="ListBullet"/>
        <w:numPr>
          <w:ilvl w:val="0"/>
          <w:numId w:val="33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Checks that when a </w:t>
      </w:r>
      <w:r w:rsidRPr="001809C4">
        <w:rPr>
          <w:rFonts w:ascii="Candara" w:hAnsi="Candara"/>
          <w:b/>
          <w:bCs/>
          <w:lang w:val="en-GB"/>
        </w:rPr>
        <w:t>room owner</w:t>
      </w:r>
      <w:r w:rsidRPr="001809C4">
        <w:rPr>
          <w:rFonts w:ascii="Candara" w:hAnsi="Candara"/>
          <w:lang w:val="en-GB"/>
        </w:rPr>
        <w:t xml:space="preserve"> tries to pay the £1 listing fee:</w:t>
      </w:r>
    </w:p>
    <w:p w14:paraId="6B996A48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system correctly calls Stripe to create a </w:t>
      </w:r>
      <w:r w:rsidRPr="001809C4">
        <w:rPr>
          <w:rFonts w:ascii="Candara" w:hAnsi="Candara"/>
          <w:b/>
          <w:bCs/>
          <w:lang w:val="en-GB"/>
        </w:rPr>
        <w:t>Checkout Session</w:t>
      </w:r>
      <w:r w:rsidRPr="001809C4">
        <w:rPr>
          <w:rFonts w:ascii="Candara" w:hAnsi="Candara"/>
          <w:lang w:val="en-GB"/>
        </w:rPr>
        <w:t>.</w:t>
      </w:r>
    </w:p>
    <w:p w14:paraId="778F2AF0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response includes a valid </w:t>
      </w:r>
      <w:r w:rsidRPr="001809C4">
        <w:rPr>
          <w:rFonts w:ascii="Candara" w:hAnsi="Candara"/>
          <w:b/>
          <w:bCs/>
          <w:lang w:val="en-GB"/>
        </w:rPr>
        <w:t>session ID</w:t>
      </w:r>
      <w:r w:rsidRPr="001809C4">
        <w:rPr>
          <w:rFonts w:ascii="Candara" w:hAnsi="Candara"/>
          <w:lang w:val="en-GB"/>
        </w:rPr>
        <w:t xml:space="preserve"> and the </w:t>
      </w:r>
      <w:r w:rsidRPr="001809C4">
        <w:rPr>
          <w:rFonts w:ascii="Candara" w:hAnsi="Candara"/>
          <w:b/>
          <w:bCs/>
          <w:lang w:val="en-GB"/>
        </w:rPr>
        <w:t>publishable key</w:t>
      </w:r>
      <w:r w:rsidRPr="001809C4">
        <w:rPr>
          <w:rFonts w:ascii="Candara" w:hAnsi="Candara"/>
          <w:lang w:val="en-GB"/>
        </w:rPr>
        <w:t>.</w:t>
      </w:r>
    </w:p>
    <w:p w14:paraId="4A6F30D9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lastRenderedPageBreak/>
        <w:t xml:space="preserve">A new </w:t>
      </w:r>
      <w:r w:rsidRPr="001809C4">
        <w:rPr>
          <w:rFonts w:ascii="Candara" w:hAnsi="Candara"/>
          <w:b/>
          <w:bCs/>
          <w:lang w:val="en-GB"/>
        </w:rPr>
        <w:t>Payment record</w:t>
      </w:r>
      <w:r w:rsidRPr="001809C4">
        <w:rPr>
          <w:rFonts w:ascii="Candara" w:hAnsi="Candara"/>
          <w:lang w:val="en-GB"/>
        </w:rPr>
        <w:t xml:space="preserve"> is created in the database with the correct amount and “created” status.</w:t>
      </w:r>
    </w:p>
    <w:p w14:paraId="26B1D1D2" w14:textId="77777777" w:rsidR="001809C4" w:rsidRPr="001809C4" w:rsidRDefault="001809C4" w:rsidP="001809C4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2. test_success_sets_paid_until_and_status_active</w:t>
      </w:r>
    </w:p>
    <w:p w14:paraId="0ECB28BA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Simulates a successful payment received from Stripe.</w:t>
      </w:r>
    </w:p>
    <w:p w14:paraId="22E62D55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Verifies that when Stripe sends a “payment succeeded” webhook:</w:t>
      </w:r>
    </w:p>
    <w:p w14:paraId="7365CD79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Payment record’s status becomes </w:t>
      </w:r>
      <w:r w:rsidRPr="001809C4">
        <w:rPr>
          <w:rFonts w:ascii="Candara" w:hAnsi="Candara"/>
          <w:b/>
          <w:bCs/>
          <w:lang w:val="en-GB"/>
        </w:rPr>
        <w:t>“succeeded”</w:t>
      </w:r>
      <w:r w:rsidRPr="001809C4">
        <w:rPr>
          <w:rFonts w:ascii="Candara" w:hAnsi="Candara"/>
          <w:lang w:val="en-GB"/>
        </w:rPr>
        <w:t>.</w:t>
      </w:r>
    </w:p>
    <w:p w14:paraId="2388929F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 corresponding </w:t>
      </w:r>
      <w:proofErr w:type="gramStart"/>
      <w:r w:rsidRPr="001809C4">
        <w:rPr>
          <w:rFonts w:ascii="Candara" w:hAnsi="Candara"/>
          <w:b/>
          <w:bCs/>
          <w:lang w:val="en-GB"/>
        </w:rPr>
        <w:t>room’s</w:t>
      </w:r>
      <w:proofErr w:type="gramEnd"/>
      <w:r w:rsidRPr="001809C4">
        <w:rPr>
          <w:rFonts w:ascii="Candara" w:hAnsi="Candara"/>
          <w:b/>
          <w:bCs/>
          <w:lang w:val="en-GB"/>
        </w:rPr>
        <w:t xml:space="preserve"> paid_until date</w:t>
      </w:r>
      <w:r w:rsidRPr="001809C4">
        <w:rPr>
          <w:rFonts w:ascii="Candara" w:hAnsi="Candara"/>
          <w:lang w:val="en-GB"/>
        </w:rPr>
        <w:t xml:space="preserve"> is extended by 30 days.</w:t>
      </w:r>
    </w:p>
    <w:p w14:paraId="496D9462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This makes the room visible/active again in your app.</w:t>
      </w:r>
    </w:p>
    <w:p w14:paraId="0BE25D67" w14:textId="77777777" w:rsidR="001809C4" w:rsidRPr="001809C4" w:rsidRDefault="001809C4" w:rsidP="001809C4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3. test_stripe_webhook_signature_verification_and_room_extension</w:t>
      </w:r>
    </w:p>
    <w:p w14:paraId="0625FE2E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Tests the </w:t>
      </w:r>
      <w:r w:rsidRPr="001809C4">
        <w:rPr>
          <w:rFonts w:ascii="Candara" w:hAnsi="Candara"/>
          <w:b/>
          <w:bCs/>
          <w:lang w:val="en-GB"/>
        </w:rPr>
        <w:t>Stripe webhook endpoint</w:t>
      </w:r>
      <w:r w:rsidRPr="001809C4">
        <w:rPr>
          <w:rFonts w:ascii="Candara" w:hAnsi="Candara"/>
          <w:lang w:val="en-GB"/>
        </w:rPr>
        <w:t xml:space="preserve"> itself.</w:t>
      </w:r>
    </w:p>
    <w:p w14:paraId="7A94E24E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First, it fakes a </w:t>
      </w:r>
      <w:r w:rsidRPr="001809C4">
        <w:rPr>
          <w:rFonts w:ascii="Candara" w:hAnsi="Candara"/>
          <w:b/>
          <w:bCs/>
          <w:lang w:val="en-GB"/>
        </w:rPr>
        <w:t>valid Stripe signature</w:t>
      </w:r>
      <w:r w:rsidRPr="001809C4">
        <w:rPr>
          <w:rFonts w:ascii="Candara" w:hAnsi="Candara"/>
          <w:lang w:val="en-GB"/>
        </w:rPr>
        <w:t>, checks that:</w:t>
      </w:r>
    </w:p>
    <w:p w14:paraId="3CBAC1FF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webhook correctly updates the payment and extends the room’s paid period.</w:t>
      </w:r>
    </w:p>
    <w:p w14:paraId="63B1309F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Then, it fakes a </w:t>
      </w:r>
      <w:r w:rsidRPr="001809C4">
        <w:rPr>
          <w:rFonts w:ascii="Candara" w:hAnsi="Candara"/>
          <w:b/>
          <w:bCs/>
          <w:lang w:val="en-GB"/>
        </w:rPr>
        <w:t>bad/invalid signature</w:t>
      </w:r>
      <w:r w:rsidRPr="001809C4">
        <w:rPr>
          <w:rFonts w:ascii="Candara" w:hAnsi="Candara"/>
          <w:lang w:val="en-GB"/>
        </w:rPr>
        <w:t xml:space="preserve"> and ensures the system rejects it safely with a </w:t>
      </w:r>
      <w:r w:rsidRPr="001809C4">
        <w:rPr>
          <w:rFonts w:ascii="Candara" w:hAnsi="Candara"/>
          <w:b/>
          <w:bCs/>
          <w:lang w:val="en-GB"/>
        </w:rPr>
        <w:t>400 (Bad Request)</w:t>
      </w:r>
      <w:r w:rsidRPr="001809C4">
        <w:rPr>
          <w:rFonts w:ascii="Candara" w:hAnsi="Candara"/>
          <w:lang w:val="en-GB"/>
        </w:rPr>
        <w:t>.</w:t>
      </w:r>
    </w:p>
    <w:p w14:paraId="1FA32D90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This confirms your app only trusts </w:t>
      </w:r>
      <w:r w:rsidRPr="001809C4">
        <w:rPr>
          <w:rFonts w:ascii="Candara" w:hAnsi="Candara"/>
          <w:b/>
          <w:bCs/>
          <w:lang w:val="en-GB"/>
        </w:rPr>
        <w:t>real Stripe events</w:t>
      </w:r>
      <w:r w:rsidRPr="001809C4">
        <w:rPr>
          <w:rFonts w:ascii="Candara" w:hAnsi="Candara"/>
          <w:lang w:val="en-GB"/>
        </w:rPr>
        <w:t>.</w:t>
      </w:r>
    </w:p>
    <w:p w14:paraId="5217B312" w14:textId="77777777" w:rsidR="001809C4" w:rsidRPr="001809C4" w:rsidRDefault="001809C4" w:rsidP="001809C4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✅</w:t>
      </w:r>
      <w:r w:rsidRPr="001809C4">
        <w:rPr>
          <w:rFonts w:ascii="Candara" w:hAnsi="Candara"/>
          <w:b/>
          <w:bCs/>
          <w:lang w:val="en-GB"/>
        </w:rPr>
        <w:t xml:space="preserve"> 4. test_create_checkout_session_for_room</w:t>
      </w:r>
    </w:p>
    <w:p w14:paraId="723D977F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Tests that the </w:t>
      </w:r>
      <w:r w:rsidRPr="001809C4">
        <w:rPr>
          <w:rFonts w:ascii="Candara" w:hAnsi="Candara"/>
          <w:b/>
          <w:bCs/>
          <w:lang w:val="en-GB"/>
        </w:rPr>
        <w:t>Checkout Session creation endpoint</w:t>
      </w:r>
      <w:r w:rsidRPr="001809C4">
        <w:rPr>
          <w:rFonts w:ascii="Candara" w:hAnsi="Candara"/>
          <w:lang w:val="en-GB"/>
        </w:rPr>
        <w:t xml:space="preserve"> works for authenticated users.</w:t>
      </w:r>
    </w:p>
    <w:p w14:paraId="3FE9DACC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Fakes Stripe’s Session.create() to avoid real API calls.</w:t>
      </w:r>
    </w:p>
    <w:p w14:paraId="097BA119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Ensures:</w:t>
      </w:r>
    </w:p>
    <w:p w14:paraId="66DFFF84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response returns the correct mock session ID.</w:t>
      </w:r>
    </w:p>
    <w:p w14:paraId="3A5A5713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Payment record is correctly linked to the room and user.</w:t>
      </w:r>
    </w:p>
    <w:p w14:paraId="36CB51DD" w14:textId="77777777" w:rsidR="001809C4" w:rsidRPr="001809C4" w:rsidRDefault="001809C4" w:rsidP="005A67C9">
      <w:pPr>
        <w:pStyle w:val="ListBullet"/>
        <w:numPr>
          <w:ilvl w:val="0"/>
          <w:numId w:val="0"/>
        </w:numPr>
        <w:ind w:left="1080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>The amount (£1) and status (“created”) are stored properly.</w:t>
      </w:r>
    </w:p>
    <w:p w14:paraId="31105C95" w14:textId="2E68139C" w:rsidR="001809C4" w:rsidRPr="001809C4" w:rsidRDefault="001809C4" w:rsidP="001809C4">
      <w:pPr>
        <w:pStyle w:val="ListBullet"/>
        <w:rPr>
          <w:rFonts w:ascii="Candara" w:hAnsi="Candara"/>
          <w:lang w:val="en-GB"/>
        </w:rPr>
      </w:pPr>
    </w:p>
    <w:p w14:paraId="5BBC9D0A" w14:textId="77777777" w:rsidR="001809C4" w:rsidRPr="001809C4" w:rsidRDefault="001809C4" w:rsidP="001809C4">
      <w:pPr>
        <w:pStyle w:val="ListBullet"/>
        <w:rPr>
          <w:rFonts w:ascii="Candara" w:hAnsi="Candara"/>
          <w:b/>
          <w:bCs/>
          <w:lang w:val="en-GB"/>
        </w:rPr>
      </w:pPr>
      <w:r w:rsidRPr="001809C4">
        <w:rPr>
          <w:rFonts w:ascii="Segoe UI Emoji" w:hAnsi="Segoe UI Emoji" w:cs="Segoe UI Emoji"/>
          <w:b/>
          <w:bCs/>
          <w:lang w:val="en-GB"/>
        </w:rPr>
        <w:t>🟢</w:t>
      </w:r>
      <w:r w:rsidRPr="001809C4">
        <w:rPr>
          <w:rFonts w:ascii="Candara" w:hAnsi="Candara"/>
          <w:b/>
          <w:bCs/>
          <w:lang w:val="en-GB"/>
        </w:rPr>
        <w:t xml:space="preserve"> In short</w:t>
      </w:r>
    </w:p>
    <w:p w14:paraId="6DE16B76" w14:textId="77777777" w:rsidR="001809C4" w:rsidRPr="001809C4" w:rsidRDefault="001809C4" w:rsidP="001809C4">
      <w:pPr>
        <w:pStyle w:val="ListBullet"/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These 4 tests confirm that your </w:t>
      </w:r>
      <w:r w:rsidRPr="001809C4">
        <w:rPr>
          <w:rFonts w:ascii="Candara" w:hAnsi="Candara"/>
          <w:b/>
          <w:bCs/>
          <w:lang w:val="en-GB"/>
        </w:rPr>
        <w:t>Stripe payment flow</w:t>
      </w:r>
      <w:r w:rsidRPr="001809C4">
        <w:rPr>
          <w:rFonts w:ascii="Candara" w:hAnsi="Candara"/>
          <w:lang w:val="en-GB"/>
        </w:rPr>
        <w:t xml:space="preserve"> —</w:t>
      </w:r>
      <w:r w:rsidRPr="001809C4">
        <w:rPr>
          <w:rFonts w:ascii="Candara" w:hAnsi="Candara"/>
          <w:lang w:val="en-GB"/>
        </w:rPr>
        <w:br/>
        <w:t xml:space="preserve">from starting a checkout to receiving a webhook — is </w:t>
      </w:r>
      <w:r w:rsidRPr="001809C4">
        <w:rPr>
          <w:rFonts w:ascii="Candara" w:hAnsi="Candara"/>
          <w:b/>
          <w:bCs/>
          <w:lang w:val="en-GB"/>
        </w:rPr>
        <w:t>working end to end</w:t>
      </w:r>
      <w:r w:rsidRPr="001809C4">
        <w:rPr>
          <w:rFonts w:ascii="Candara" w:hAnsi="Candara"/>
          <w:lang w:val="en-GB"/>
        </w:rPr>
        <w:t>:</w:t>
      </w:r>
    </w:p>
    <w:p w14:paraId="7BE47E1B" w14:textId="77777777" w:rsidR="001809C4" w:rsidRPr="001809C4" w:rsidRDefault="001809C4" w:rsidP="001809C4">
      <w:pPr>
        <w:pStyle w:val="ListBullet"/>
        <w:numPr>
          <w:ilvl w:val="0"/>
          <w:numId w:val="3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Room owner starts checkout </w:t>
      </w:r>
      <w:r w:rsidRPr="001809C4">
        <w:rPr>
          <w:rFonts w:ascii="Segoe UI Emoji" w:hAnsi="Segoe UI Emoji" w:cs="Segoe UI Emoji"/>
          <w:lang w:val="en-GB"/>
        </w:rPr>
        <w:t>✅</w:t>
      </w:r>
    </w:p>
    <w:p w14:paraId="07C6D5E9" w14:textId="77777777" w:rsidR="001809C4" w:rsidRPr="001809C4" w:rsidRDefault="001809C4" w:rsidP="001809C4">
      <w:pPr>
        <w:pStyle w:val="ListBullet"/>
        <w:numPr>
          <w:ilvl w:val="0"/>
          <w:numId w:val="3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Stripe session created </w:t>
      </w:r>
      <w:r w:rsidRPr="001809C4">
        <w:rPr>
          <w:rFonts w:ascii="Segoe UI Emoji" w:hAnsi="Segoe UI Emoji" w:cs="Segoe UI Emoji"/>
          <w:lang w:val="en-GB"/>
        </w:rPr>
        <w:t>✅</w:t>
      </w:r>
    </w:p>
    <w:p w14:paraId="7209081C" w14:textId="77777777" w:rsidR="001809C4" w:rsidRPr="001809C4" w:rsidRDefault="001809C4" w:rsidP="001809C4">
      <w:pPr>
        <w:pStyle w:val="ListBullet"/>
        <w:numPr>
          <w:ilvl w:val="0"/>
          <w:numId w:val="3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Payment success updates room </w:t>
      </w:r>
      <w:r w:rsidRPr="001809C4">
        <w:rPr>
          <w:rFonts w:ascii="Segoe UI Emoji" w:hAnsi="Segoe UI Emoji" w:cs="Segoe UI Emoji"/>
          <w:lang w:val="en-GB"/>
        </w:rPr>
        <w:t>✅</w:t>
      </w:r>
    </w:p>
    <w:p w14:paraId="5F890A6A" w14:textId="77777777" w:rsidR="001809C4" w:rsidRPr="001809C4" w:rsidRDefault="001809C4" w:rsidP="001809C4">
      <w:pPr>
        <w:pStyle w:val="ListBullet"/>
        <w:numPr>
          <w:ilvl w:val="0"/>
          <w:numId w:val="37"/>
        </w:numPr>
        <w:rPr>
          <w:rFonts w:ascii="Candara" w:hAnsi="Candara"/>
          <w:lang w:val="en-GB"/>
        </w:rPr>
      </w:pPr>
      <w:r w:rsidRPr="001809C4">
        <w:rPr>
          <w:rFonts w:ascii="Candara" w:hAnsi="Candara"/>
          <w:lang w:val="en-GB"/>
        </w:rPr>
        <w:t xml:space="preserve">Invalid Stripe signature safely rejected </w:t>
      </w:r>
      <w:r w:rsidRPr="001809C4">
        <w:rPr>
          <w:rFonts w:ascii="Segoe UI Emoji" w:hAnsi="Segoe UI Emoji" w:cs="Segoe UI Emoji"/>
          <w:lang w:val="en-GB"/>
        </w:rPr>
        <w:t>✅</w:t>
      </w:r>
    </w:p>
    <w:p w14:paraId="469BE394" w14:textId="77777777" w:rsidR="001809C4" w:rsidRPr="001809C4" w:rsidRDefault="001809C4" w:rsidP="001809C4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31F80D32" w14:textId="77777777" w:rsidR="005B5F81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Webhooks</w:t>
      </w:r>
    </w:p>
    <w:p w14:paraId="141F00E6" w14:textId="77777777" w:rsidR="005B5F81" w:rsidRPr="001809C4" w:rsidRDefault="00000000">
      <w:pPr>
        <w:rPr>
          <w:rFonts w:ascii="Candara" w:hAnsi="Candara"/>
        </w:rPr>
      </w:pPr>
      <w:r w:rsidRPr="001809C4">
        <w:rPr>
          <w:rFonts w:ascii="Candara" w:hAnsi="Candara"/>
          <w:i/>
        </w:rPr>
        <w:t>File: propertylist_app/tests/webhooks/test_stripe_webhook.py</w:t>
      </w:r>
    </w:p>
    <w:p w14:paraId="047220D8" w14:textId="77777777" w:rsidR="005B5F81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test_valid_signature_updates_payment_once_idempotent() – Confirms that valid webhook events update payments exactly once, even when delivered multiple times.</w:t>
      </w:r>
    </w:p>
    <w:p w14:paraId="2962B52B" w14:textId="77777777" w:rsidR="005B5F81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test_invalid_signature_ignored_400() – Ensures invalid signatures are rejected with 400 Bad Request.</w:t>
      </w:r>
    </w:p>
    <w:p w14:paraId="4ACCFD06" w14:textId="77777777" w:rsidR="005B5F81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lastRenderedPageBreak/>
        <w:t>✅</w:t>
      </w:r>
      <w:r w:rsidRPr="001809C4">
        <w:rPr>
          <w:rFonts w:ascii="Candara" w:hAnsi="Candara"/>
        </w:rPr>
        <w:t xml:space="preserve"> test_unknown_event_type_noop_200() – Verifies unknown or unsupported event types are acknowledged with 200 and cause no changes.</w:t>
      </w:r>
    </w:p>
    <w:p w14:paraId="29CE4AC0" w14:textId="77777777" w:rsidR="00BA246C" w:rsidRDefault="00BA246C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7680BAC2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2D56D045" w14:textId="77777777" w:rsidR="009E73EF" w:rsidRDefault="009E73EF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8963C93" w14:textId="77777777" w:rsidR="00BA246C" w:rsidRPr="00BA246C" w:rsidRDefault="00BA246C" w:rsidP="00BA246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BA246C">
        <w:rPr>
          <w:rFonts w:ascii="Candara" w:hAnsi="Candara"/>
          <w:lang w:val="en-GB"/>
        </w:rPr>
        <w:t xml:space="preserve">  </w:t>
      </w:r>
      <w:r w:rsidRPr="00BA246C">
        <w:rPr>
          <w:rFonts w:ascii="Segoe UI Emoji" w:hAnsi="Segoe UI Emoji" w:cs="Segoe UI Emoji"/>
          <w:lang w:val="en-GB"/>
        </w:rPr>
        <w:t>✅</w:t>
      </w:r>
      <w:proofErr w:type="gramEnd"/>
      <w:r w:rsidRPr="00BA246C">
        <w:rPr>
          <w:rFonts w:ascii="Candara" w:hAnsi="Candara"/>
          <w:lang w:val="en-GB"/>
        </w:rPr>
        <w:t xml:space="preserve"> </w:t>
      </w:r>
      <w:r w:rsidRPr="00BA246C">
        <w:rPr>
          <w:rFonts w:ascii="Candara" w:hAnsi="Candara"/>
          <w:b/>
          <w:bCs/>
          <w:lang w:val="en-GB"/>
        </w:rPr>
        <w:t>Valid signature test:</w:t>
      </w:r>
      <w:r w:rsidRPr="00BA246C">
        <w:rPr>
          <w:rFonts w:ascii="Candara" w:hAnsi="Candara"/>
          <w:lang w:val="en-GB"/>
        </w:rPr>
        <w:t xml:space="preserve"> When Stripe sends a real payment confirmation (</w:t>
      </w:r>
      <w:proofErr w:type="spellStart"/>
      <w:proofErr w:type="gramStart"/>
      <w:r w:rsidRPr="00BA246C">
        <w:rPr>
          <w:rFonts w:ascii="Candara" w:hAnsi="Candara"/>
          <w:lang w:val="en-GB"/>
        </w:rPr>
        <w:t>checkout.session</w:t>
      </w:r>
      <w:proofErr w:type="gramEnd"/>
      <w:r w:rsidRPr="00BA246C">
        <w:rPr>
          <w:rFonts w:ascii="Candara" w:hAnsi="Candara"/>
          <w:lang w:val="en-GB"/>
        </w:rPr>
        <w:t>.completed</w:t>
      </w:r>
      <w:proofErr w:type="spellEnd"/>
      <w:r w:rsidRPr="00BA246C">
        <w:rPr>
          <w:rFonts w:ascii="Candara" w:hAnsi="Candara"/>
          <w:lang w:val="en-GB"/>
        </w:rPr>
        <w:t xml:space="preserve">), the system marks the payment as </w:t>
      </w:r>
      <w:r w:rsidRPr="00BA246C">
        <w:rPr>
          <w:rFonts w:ascii="Candara" w:hAnsi="Candara"/>
          <w:i/>
          <w:iCs/>
          <w:lang w:val="en-GB"/>
        </w:rPr>
        <w:t>successful</w:t>
      </w:r>
      <w:r w:rsidRPr="00BA246C">
        <w:rPr>
          <w:rFonts w:ascii="Candara" w:hAnsi="Candara"/>
          <w:lang w:val="en-GB"/>
        </w:rPr>
        <w:t xml:space="preserve"> and extends the room access by </w:t>
      </w:r>
      <w:r w:rsidRPr="00BA246C">
        <w:rPr>
          <w:rFonts w:ascii="Candara" w:hAnsi="Candara"/>
          <w:b/>
          <w:bCs/>
          <w:lang w:val="en-GB"/>
        </w:rPr>
        <w:t>30 days</w:t>
      </w:r>
      <w:r w:rsidRPr="00BA246C">
        <w:rPr>
          <w:rFonts w:ascii="Candara" w:hAnsi="Candara"/>
          <w:lang w:val="en-GB"/>
        </w:rPr>
        <w:t>.</w:t>
      </w:r>
      <w:r w:rsidRPr="00BA246C">
        <w:rPr>
          <w:rFonts w:ascii="Candara" w:hAnsi="Candara"/>
          <w:lang w:val="en-GB"/>
        </w:rPr>
        <w:br/>
        <w:t xml:space="preserve">If Stripe sends the same message again, the room is </w:t>
      </w:r>
      <w:r w:rsidRPr="00BA246C">
        <w:rPr>
          <w:rFonts w:ascii="Candara" w:hAnsi="Candara"/>
          <w:b/>
          <w:bCs/>
          <w:lang w:val="en-GB"/>
        </w:rPr>
        <w:t>not extended again</w:t>
      </w:r>
      <w:r w:rsidRPr="00BA246C">
        <w:rPr>
          <w:rFonts w:ascii="Candara" w:hAnsi="Candara"/>
          <w:lang w:val="en-GB"/>
        </w:rPr>
        <w:t xml:space="preserve"> (prevents duplicates).</w:t>
      </w:r>
    </w:p>
    <w:p w14:paraId="169EB483" w14:textId="77777777" w:rsidR="00BA246C" w:rsidRPr="00BA246C" w:rsidRDefault="00BA246C" w:rsidP="00BA246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BA246C">
        <w:rPr>
          <w:rFonts w:ascii="Candara" w:hAnsi="Candara"/>
          <w:lang w:val="en-GB"/>
        </w:rPr>
        <w:t xml:space="preserve">  </w:t>
      </w:r>
      <w:r w:rsidRPr="00BA246C">
        <w:rPr>
          <w:rFonts w:ascii="Segoe UI Emoji" w:hAnsi="Segoe UI Emoji" w:cs="Segoe UI Emoji"/>
          <w:lang w:val="en-GB"/>
        </w:rPr>
        <w:t>✅</w:t>
      </w:r>
      <w:proofErr w:type="gramEnd"/>
      <w:r w:rsidRPr="00BA246C">
        <w:rPr>
          <w:rFonts w:ascii="Candara" w:hAnsi="Candara"/>
          <w:lang w:val="en-GB"/>
        </w:rPr>
        <w:t xml:space="preserve"> </w:t>
      </w:r>
      <w:r w:rsidRPr="00BA246C">
        <w:rPr>
          <w:rFonts w:ascii="Candara" w:hAnsi="Candara"/>
          <w:b/>
          <w:bCs/>
          <w:lang w:val="en-GB"/>
        </w:rPr>
        <w:t>Invalid signature test:</w:t>
      </w:r>
      <w:r w:rsidRPr="00BA246C">
        <w:rPr>
          <w:rFonts w:ascii="Candara" w:hAnsi="Candara"/>
          <w:lang w:val="en-GB"/>
        </w:rPr>
        <w:t xml:space="preserve"> If the Stripe message has a </w:t>
      </w:r>
      <w:r w:rsidRPr="00BA246C">
        <w:rPr>
          <w:rFonts w:ascii="Candara" w:hAnsi="Candara"/>
          <w:b/>
          <w:bCs/>
          <w:lang w:val="en-GB"/>
        </w:rPr>
        <w:t>wrong or fake signature</w:t>
      </w:r>
      <w:r w:rsidRPr="00BA246C">
        <w:rPr>
          <w:rFonts w:ascii="Candara" w:hAnsi="Candara"/>
          <w:lang w:val="en-GB"/>
        </w:rPr>
        <w:t xml:space="preserve">, it is </w:t>
      </w:r>
      <w:r w:rsidRPr="00BA246C">
        <w:rPr>
          <w:rFonts w:ascii="Candara" w:hAnsi="Candara"/>
          <w:b/>
          <w:bCs/>
          <w:lang w:val="en-GB"/>
        </w:rPr>
        <w:t>rejected (400 error</w:t>
      </w:r>
      <w:proofErr w:type="gramStart"/>
      <w:r w:rsidRPr="00BA246C">
        <w:rPr>
          <w:rFonts w:ascii="Candara" w:hAnsi="Candara"/>
          <w:b/>
          <w:bCs/>
          <w:lang w:val="en-GB"/>
        </w:rPr>
        <w:t>)</w:t>
      </w:r>
      <w:proofErr w:type="gramEnd"/>
      <w:r w:rsidRPr="00BA246C">
        <w:rPr>
          <w:rFonts w:ascii="Candara" w:hAnsi="Candara"/>
          <w:lang w:val="en-GB"/>
        </w:rPr>
        <w:t xml:space="preserve"> and nothing changes in the database.</w:t>
      </w:r>
    </w:p>
    <w:p w14:paraId="617FC8A6" w14:textId="77777777" w:rsidR="00BA246C" w:rsidRPr="00BA246C" w:rsidRDefault="00BA246C" w:rsidP="00BA246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BA246C">
        <w:rPr>
          <w:rFonts w:ascii="Candara" w:hAnsi="Candara"/>
          <w:lang w:val="en-GB"/>
        </w:rPr>
        <w:t xml:space="preserve">  </w:t>
      </w:r>
      <w:r w:rsidRPr="00BA246C">
        <w:rPr>
          <w:rFonts w:ascii="Segoe UI Emoji" w:hAnsi="Segoe UI Emoji" w:cs="Segoe UI Emoji"/>
          <w:lang w:val="en-GB"/>
        </w:rPr>
        <w:t>✅</w:t>
      </w:r>
      <w:proofErr w:type="gramEnd"/>
      <w:r w:rsidRPr="00BA246C">
        <w:rPr>
          <w:rFonts w:ascii="Candara" w:hAnsi="Candara"/>
          <w:lang w:val="en-GB"/>
        </w:rPr>
        <w:t xml:space="preserve"> </w:t>
      </w:r>
      <w:r w:rsidRPr="00BA246C">
        <w:rPr>
          <w:rFonts w:ascii="Candara" w:hAnsi="Candara"/>
          <w:b/>
          <w:bCs/>
          <w:lang w:val="en-GB"/>
        </w:rPr>
        <w:t>Unknown event type test:</w:t>
      </w:r>
      <w:r w:rsidRPr="00BA246C">
        <w:rPr>
          <w:rFonts w:ascii="Candara" w:hAnsi="Candara"/>
          <w:lang w:val="en-GB"/>
        </w:rPr>
        <w:t xml:space="preserve"> If Stripe sends an event type the system doesn’t recognise, it still replies </w:t>
      </w:r>
      <w:r w:rsidRPr="00BA246C">
        <w:rPr>
          <w:rFonts w:ascii="Candara" w:hAnsi="Candara"/>
          <w:b/>
          <w:bCs/>
          <w:lang w:val="en-GB"/>
        </w:rPr>
        <w:t>200 OK</w:t>
      </w:r>
      <w:r w:rsidRPr="00BA246C">
        <w:rPr>
          <w:rFonts w:ascii="Candara" w:hAnsi="Candara"/>
          <w:lang w:val="en-GB"/>
        </w:rPr>
        <w:t xml:space="preserve"> but </w:t>
      </w:r>
      <w:r w:rsidRPr="00BA246C">
        <w:rPr>
          <w:rFonts w:ascii="Candara" w:hAnsi="Candara"/>
          <w:b/>
          <w:bCs/>
          <w:lang w:val="en-GB"/>
        </w:rPr>
        <w:t>does nothing</w:t>
      </w:r>
      <w:r w:rsidRPr="00BA246C">
        <w:rPr>
          <w:rFonts w:ascii="Candara" w:hAnsi="Candara"/>
          <w:lang w:val="en-GB"/>
        </w:rPr>
        <w:t>.</w:t>
      </w:r>
    </w:p>
    <w:p w14:paraId="7E4177F2" w14:textId="77777777" w:rsidR="00BA246C" w:rsidRPr="00BA246C" w:rsidRDefault="00BA246C" w:rsidP="00BA246C">
      <w:pPr>
        <w:pStyle w:val="ListBullet"/>
        <w:numPr>
          <w:ilvl w:val="0"/>
          <w:numId w:val="0"/>
        </w:numPr>
        <w:rPr>
          <w:rFonts w:ascii="Candara" w:hAnsi="Candara"/>
          <w:lang w:val="en-GB"/>
        </w:rPr>
      </w:pPr>
      <w:proofErr w:type="gramStart"/>
      <w:r w:rsidRPr="00BA246C">
        <w:rPr>
          <w:rFonts w:ascii="Candara" w:hAnsi="Candara"/>
          <w:lang w:val="en-GB"/>
        </w:rPr>
        <w:t xml:space="preserve">  </w:t>
      </w:r>
      <w:r w:rsidRPr="00BA246C">
        <w:rPr>
          <w:rFonts w:ascii="Segoe UI Emoji" w:hAnsi="Segoe UI Emoji" w:cs="Segoe UI Emoji"/>
          <w:lang w:val="en-GB"/>
        </w:rPr>
        <w:t>💡</w:t>
      </w:r>
      <w:proofErr w:type="gramEnd"/>
      <w:r w:rsidRPr="00BA246C">
        <w:rPr>
          <w:rFonts w:ascii="Candara" w:hAnsi="Candara"/>
          <w:lang w:val="en-GB"/>
        </w:rPr>
        <w:t xml:space="preserve"> </w:t>
      </w:r>
      <w:r w:rsidRPr="00BA246C">
        <w:rPr>
          <w:rFonts w:ascii="Candara" w:hAnsi="Candara"/>
          <w:b/>
          <w:bCs/>
          <w:lang w:val="en-GB"/>
        </w:rPr>
        <w:t>Overall:</w:t>
      </w:r>
      <w:r w:rsidRPr="00BA246C">
        <w:rPr>
          <w:rFonts w:ascii="Candara" w:hAnsi="Candara"/>
          <w:lang w:val="en-GB"/>
        </w:rPr>
        <w:t xml:space="preserve"> The webhook is now safe, accurate, and </w:t>
      </w:r>
      <w:r w:rsidRPr="00BA246C">
        <w:rPr>
          <w:rFonts w:ascii="Candara" w:hAnsi="Candara"/>
          <w:b/>
          <w:bCs/>
          <w:lang w:val="en-GB"/>
        </w:rPr>
        <w:t>idempotent</w:t>
      </w:r>
      <w:r w:rsidRPr="00BA246C">
        <w:rPr>
          <w:rFonts w:ascii="Candara" w:hAnsi="Candara"/>
          <w:lang w:val="en-GB"/>
        </w:rPr>
        <w:t xml:space="preserve"> — meaning the same event cannot cause repeated changes.</w:t>
      </w:r>
    </w:p>
    <w:p w14:paraId="3611A706" w14:textId="77777777" w:rsidR="005B5F81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Privacy / GDPR</w:t>
      </w:r>
    </w:p>
    <w:p w14:paraId="5E414F85" w14:textId="77777777" w:rsidR="005B5F81" w:rsidRPr="001809C4" w:rsidRDefault="00000000">
      <w:pPr>
        <w:rPr>
          <w:rFonts w:ascii="Candara" w:hAnsi="Candara"/>
        </w:rPr>
      </w:pPr>
      <w:r w:rsidRPr="001809C4">
        <w:rPr>
          <w:rFonts w:ascii="Candara" w:hAnsi="Candara"/>
          <w:i/>
        </w:rPr>
        <w:t>File: propertylist_app/tests/privacy/test_export_and_delete.py</w:t>
      </w:r>
    </w:p>
    <w:p w14:paraId="0A947FF4" w14:textId="77777777" w:rsidR="005B5F81" w:rsidRPr="001809C4" w:rsidRDefault="00000000">
      <w:pPr>
        <w:pStyle w:val="ListBullet"/>
        <w:rPr>
          <w:rFonts w:ascii="Candara" w:hAnsi="Candara"/>
        </w:rPr>
      </w:pPr>
      <w:bookmarkStart w:id="1" w:name="_Hlk212678341"/>
      <w:r w:rsidRPr="001809C4">
        <w:rPr>
          <w:rFonts w:ascii="Segoe UI Emoji" w:hAnsi="Segoe UI Emoji" w:cs="Segoe UI Emoji"/>
        </w:rPr>
        <w:t>✅</w:t>
      </w:r>
      <w:bookmarkEnd w:id="1"/>
      <w:r w:rsidRPr="001809C4">
        <w:rPr>
          <w:rFonts w:ascii="Candara" w:hAnsi="Candara"/>
        </w:rPr>
        <w:t xml:space="preserve"> test_export_creates_artifact() – Verifies that requesting a data export creates an archive file for download.</w:t>
      </w:r>
    </w:p>
    <w:p w14:paraId="7DFD76EC" w14:textId="77777777" w:rsidR="005B5F81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test_delete_preview_counts() – Confirms that the preview endpoint correctly reports what data will be deleted.</w:t>
      </w:r>
    </w:p>
    <w:p w14:paraId="7FC84047" w14:textId="77777777" w:rsidR="005B5F81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test_delete_confirm_erases_pii_and_soft_hides_</w:t>
      </w:r>
      <w:proofErr w:type="gramStart"/>
      <w:r w:rsidRPr="001809C4">
        <w:rPr>
          <w:rFonts w:ascii="Candara" w:hAnsi="Candara"/>
        </w:rPr>
        <w:t>content(</w:t>
      </w:r>
      <w:proofErr w:type="gramEnd"/>
      <w:r w:rsidRPr="001809C4">
        <w:rPr>
          <w:rFonts w:ascii="Candara" w:hAnsi="Candara"/>
        </w:rPr>
        <w:t>) – Ensures confirmed deletion removes personal data and deactivates or hides related content.</w:t>
      </w:r>
    </w:p>
    <w:p w14:paraId="6ADC20AB" w14:textId="77777777" w:rsidR="0021310A" w:rsidRPr="00A631E7" w:rsidRDefault="0021310A" w:rsidP="0021310A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color w:val="808080" w:themeColor="background1" w:themeShade="80"/>
          <w:sz w:val="36"/>
          <w:szCs w:val="36"/>
        </w:rPr>
      </w:pPr>
    </w:p>
    <w:p w14:paraId="0408ECD6" w14:textId="77777777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bookmarkStart w:id="2" w:name="_Hlk212758309"/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bookmarkEnd w:id="2"/>
    <w:p w14:paraId="1AE95259" w14:textId="77777777" w:rsidR="009E73EF" w:rsidRDefault="009E73EF" w:rsidP="0021310A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A58977C" w14:textId="4ED0933E" w:rsidR="0021310A" w:rsidRPr="0021310A" w:rsidRDefault="0021310A" w:rsidP="0021310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21310A">
        <w:rPr>
          <w:rFonts w:ascii="Candara" w:hAnsi="Candara"/>
        </w:rPr>
        <w:t xml:space="preserve">Export creates file: When you request a data export, the app builds a ZIP file in your media folder and returns a clean download link. The link now uses forward </w:t>
      </w:r>
      <w:proofErr w:type="gramStart"/>
      <w:r w:rsidRPr="0021310A">
        <w:rPr>
          <w:rFonts w:ascii="Candara" w:hAnsi="Candara"/>
        </w:rPr>
        <w:t>slashes</w:t>
      </w:r>
      <w:proofErr w:type="gramEnd"/>
      <w:r w:rsidRPr="0021310A">
        <w:rPr>
          <w:rFonts w:ascii="Candara" w:hAnsi="Candara"/>
        </w:rPr>
        <w:t xml:space="preserve"> so it always maps back to the real file on disk.</w:t>
      </w:r>
    </w:p>
    <w:p w14:paraId="53B838A7" w14:textId="77777777" w:rsidR="0021310A" w:rsidRPr="0021310A" w:rsidRDefault="0021310A" w:rsidP="0021310A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5D6238E1" w14:textId="3C89B857" w:rsidR="0021310A" w:rsidRPr="0021310A" w:rsidRDefault="0021310A" w:rsidP="0021310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21310A">
        <w:rPr>
          <w:rFonts w:ascii="Candara" w:hAnsi="Candara"/>
        </w:rPr>
        <w:t xml:space="preserve">Delete preview counts: The preview endpoint shows what will be removed or </w:t>
      </w:r>
      <w:proofErr w:type="spellStart"/>
      <w:r w:rsidRPr="0021310A">
        <w:rPr>
          <w:rFonts w:ascii="Candara" w:hAnsi="Candara"/>
        </w:rPr>
        <w:t>anonymised</w:t>
      </w:r>
      <w:proofErr w:type="spellEnd"/>
      <w:r w:rsidRPr="0021310A">
        <w:rPr>
          <w:rFonts w:ascii="Candara" w:hAnsi="Candara"/>
        </w:rPr>
        <w:t xml:space="preserve"> before you confirm, so you can see the impact first.</w:t>
      </w:r>
    </w:p>
    <w:p w14:paraId="1C2D0441" w14:textId="77777777" w:rsidR="0021310A" w:rsidRPr="0021310A" w:rsidRDefault="0021310A" w:rsidP="0021310A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7A9C3B38" w14:textId="0BC3406C" w:rsidR="0021310A" w:rsidRPr="001809C4" w:rsidRDefault="0021310A" w:rsidP="0021310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lastRenderedPageBreak/>
        <w:t>✅</w:t>
      </w:r>
      <w:r w:rsidRPr="0021310A">
        <w:rPr>
          <w:rFonts w:ascii="Candara" w:hAnsi="Candara"/>
        </w:rPr>
        <w:t xml:space="preserve">Delete confirm (no 500s): If the schema won’t allow removing the room owner (FK not nullable), the app safely deactivates your account, scrubs basic personal info, and hides your rooms instead. That means your </w:t>
      </w:r>
      <w:proofErr w:type="gramStart"/>
      <w:r w:rsidRPr="0021310A">
        <w:rPr>
          <w:rFonts w:ascii="Candara" w:hAnsi="Candara"/>
        </w:rPr>
        <w:t>stuff</w:t>
      </w:r>
      <w:proofErr w:type="gramEnd"/>
      <w:r w:rsidRPr="0021310A">
        <w:rPr>
          <w:rFonts w:ascii="Candara" w:hAnsi="Candara"/>
        </w:rPr>
        <w:t xml:space="preserve"> is no longer publicly tied to you, and the request succeeds without errors.</w:t>
      </w:r>
    </w:p>
    <w:p w14:paraId="4056F06F" w14:textId="77777777" w:rsidR="005B5F81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Rooms / Visibility</w:t>
      </w:r>
    </w:p>
    <w:p w14:paraId="6252A9EA" w14:textId="77777777" w:rsidR="005B5F81" w:rsidRPr="001809C4" w:rsidRDefault="00000000">
      <w:pPr>
        <w:rPr>
          <w:rFonts w:ascii="Candara" w:hAnsi="Candara"/>
        </w:rPr>
      </w:pPr>
      <w:r w:rsidRPr="001809C4">
        <w:rPr>
          <w:rFonts w:ascii="Candara" w:hAnsi="Candara"/>
          <w:i/>
        </w:rPr>
        <w:t>File: propertylist_app/tests/rooms/test_visibility.py</w:t>
      </w:r>
    </w:p>
    <w:p w14:paraId="184D5CD0" w14:textId="77777777" w:rsidR="005B5F81" w:rsidRPr="001809C4" w:rsidRDefault="00000000" w:rsidP="00502BF6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test_hidden_room_not_in_list_or_</w:t>
      </w:r>
      <w:proofErr w:type="gramStart"/>
      <w:r w:rsidRPr="001809C4">
        <w:rPr>
          <w:rFonts w:ascii="Candara" w:hAnsi="Candara"/>
        </w:rPr>
        <w:t>search(</w:t>
      </w:r>
      <w:proofErr w:type="gramEnd"/>
      <w:r w:rsidRPr="001809C4">
        <w:rPr>
          <w:rFonts w:ascii="Candara" w:hAnsi="Candara"/>
        </w:rPr>
        <w:t>) – Ensures hidden or expired rooms never appear in public room lists or search results.</w:t>
      </w:r>
    </w:p>
    <w:p w14:paraId="6AEE5321" w14:textId="77777777" w:rsidR="005B5F81" w:rsidRDefault="00000000" w:rsidP="00502BF6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test_expired_room_hidden_after_</w:t>
      </w:r>
      <w:proofErr w:type="gramStart"/>
      <w:r w:rsidRPr="001809C4">
        <w:rPr>
          <w:rFonts w:ascii="Candara" w:hAnsi="Candara"/>
        </w:rPr>
        <w:t>scheduler(</w:t>
      </w:r>
      <w:proofErr w:type="gramEnd"/>
      <w:r w:rsidRPr="001809C4">
        <w:rPr>
          <w:rFonts w:ascii="Candara" w:hAnsi="Candara"/>
        </w:rPr>
        <w:t>) – Confirms that when paid_until expires, the scheduler hides the room automatically.</w:t>
      </w:r>
    </w:p>
    <w:p w14:paraId="6658C927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A89096C" w14:textId="370CDC19" w:rsidR="009E73EF" w:rsidRPr="00A631E7" w:rsidRDefault="009E73EF" w:rsidP="009E73EF">
      <w:pPr>
        <w:pStyle w:val="Heading2"/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</w:pPr>
      <w:r w:rsidRPr="00A631E7">
        <w:rPr>
          <w:rFonts w:ascii="Candara" w:hAnsi="Candara"/>
          <w:b w:val="0"/>
          <w:bCs w:val="0"/>
          <w:color w:val="808080" w:themeColor="background1" w:themeShade="80"/>
          <w:sz w:val="36"/>
          <w:szCs w:val="36"/>
        </w:rPr>
        <w:t>Test Results</w:t>
      </w:r>
    </w:p>
    <w:p w14:paraId="3EFC298F" w14:textId="77777777" w:rsidR="009E73EF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919BE65" w14:textId="77777777" w:rsidR="009E73EF" w:rsidRPr="009E73EF" w:rsidRDefault="009E73EF" w:rsidP="009E73EF">
      <w:pPr>
        <w:pStyle w:val="ListBullet"/>
        <w:rPr>
          <w:rFonts w:ascii="Candara" w:hAnsi="Candara"/>
          <w:b/>
          <w:bCs/>
          <w:lang w:val="en-GB"/>
        </w:rPr>
      </w:pPr>
      <w:r w:rsidRPr="009E73EF">
        <w:rPr>
          <w:rFonts w:ascii="Segoe UI Emoji" w:hAnsi="Segoe UI Emoji" w:cs="Segoe UI Emoji"/>
          <w:b/>
          <w:bCs/>
          <w:lang w:val="en-GB"/>
        </w:rPr>
        <w:t>🏠</w:t>
      </w:r>
      <w:r w:rsidRPr="009E73EF">
        <w:rPr>
          <w:rFonts w:ascii="Candara" w:hAnsi="Candara"/>
          <w:b/>
          <w:bCs/>
          <w:lang w:val="en-GB"/>
        </w:rPr>
        <w:t xml:space="preserve"> File: propertylist_app/tests/rooms/test_visibility.py</w:t>
      </w:r>
    </w:p>
    <w:p w14:paraId="4BAA151D" w14:textId="77777777" w:rsidR="009E73EF" w:rsidRPr="009E73EF" w:rsidRDefault="009E73EF" w:rsidP="009E73EF">
      <w:pPr>
        <w:pStyle w:val="ListBullet"/>
        <w:numPr>
          <w:ilvl w:val="0"/>
          <w:numId w:val="39"/>
        </w:numPr>
        <w:rPr>
          <w:rFonts w:ascii="Candara" w:hAnsi="Candara"/>
          <w:lang w:val="en-GB"/>
        </w:rPr>
      </w:pPr>
      <w:r w:rsidRPr="009E73EF">
        <w:rPr>
          <w:rFonts w:ascii="Segoe UI Emoji" w:hAnsi="Segoe UI Emoji" w:cs="Segoe UI Emoji"/>
          <w:lang w:val="en-GB"/>
        </w:rPr>
        <w:t>✅</w:t>
      </w:r>
      <w:r w:rsidRPr="009E73EF">
        <w:rPr>
          <w:rFonts w:ascii="Candara" w:hAnsi="Candara"/>
          <w:lang w:val="en-GB"/>
        </w:rPr>
        <w:t xml:space="preserve"> </w:t>
      </w:r>
      <w:proofErr w:type="spellStart"/>
      <w:r w:rsidRPr="009E73EF">
        <w:rPr>
          <w:rFonts w:ascii="Candara" w:hAnsi="Candara"/>
          <w:b/>
          <w:bCs/>
          <w:lang w:val="en-GB"/>
        </w:rPr>
        <w:t>test_hidden_room_not_in_list_or_</w:t>
      </w:r>
      <w:proofErr w:type="gramStart"/>
      <w:r w:rsidRPr="009E73EF">
        <w:rPr>
          <w:rFonts w:ascii="Candara" w:hAnsi="Candara"/>
          <w:b/>
          <w:bCs/>
          <w:lang w:val="en-GB"/>
        </w:rPr>
        <w:t>search</w:t>
      </w:r>
      <w:proofErr w:type="spellEnd"/>
      <w:r w:rsidRPr="009E73EF">
        <w:rPr>
          <w:rFonts w:ascii="Candara" w:hAnsi="Candara"/>
          <w:b/>
          <w:bCs/>
          <w:lang w:val="en-GB"/>
        </w:rPr>
        <w:t>(</w:t>
      </w:r>
      <w:proofErr w:type="gramEnd"/>
      <w:r w:rsidRPr="009E73EF">
        <w:rPr>
          <w:rFonts w:ascii="Candara" w:hAnsi="Candara"/>
          <w:b/>
          <w:bCs/>
          <w:lang w:val="en-GB"/>
        </w:rPr>
        <w:t>)</w:t>
      </w:r>
    </w:p>
    <w:p w14:paraId="56F8CD01" w14:textId="77777777" w:rsidR="009E73EF" w:rsidRPr="009E73EF" w:rsidRDefault="009E73EF" w:rsidP="009E73EF">
      <w:pPr>
        <w:pStyle w:val="ListBullet"/>
        <w:numPr>
          <w:ilvl w:val="1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 xml:space="preserve">Checks that </w:t>
      </w:r>
      <w:r w:rsidRPr="009E73EF">
        <w:rPr>
          <w:rFonts w:ascii="Candara" w:hAnsi="Candara"/>
          <w:b/>
          <w:bCs/>
          <w:lang w:val="en-GB"/>
        </w:rPr>
        <w:t>rooms marked as “hidden” or “expired”</w:t>
      </w:r>
      <w:r w:rsidRPr="009E73EF">
        <w:rPr>
          <w:rFonts w:ascii="Candara" w:hAnsi="Candara"/>
          <w:lang w:val="en-GB"/>
        </w:rPr>
        <w:t xml:space="preserve"> do </w:t>
      </w:r>
      <w:r w:rsidRPr="009E73EF">
        <w:rPr>
          <w:rFonts w:ascii="Candara" w:hAnsi="Candara"/>
          <w:b/>
          <w:bCs/>
          <w:lang w:val="en-GB"/>
        </w:rPr>
        <w:t>not appear</w:t>
      </w:r>
      <w:r w:rsidRPr="009E73EF">
        <w:rPr>
          <w:rFonts w:ascii="Candara" w:hAnsi="Candara"/>
          <w:lang w:val="en-GB"/>
        </w:rPr>
        <w:t xml:space="preserve"> in:</w:t>
      </w:r>
    </w:p>
    <w:p w14:paraId="21DD868B" w14:textId="77777777" w:rsidR="009E73EF" w:rsidRPr="009E73EF" w:rsidRDefault="009E73EF" w:rsidP="009E73EF">
      <w:pPr>
        <w:pStyle w:val="ListBullet"/>
        <w:numPr>
          <w:ilvl w:val="2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>the public /</w:t>
      </w:r>
      <w:proofErr w:type="spellStart"/>
      <w:r w:rsidRPr="009E73EF">
        <w:rPr>
          <w:rFonts w:ascii="Candara" w:hAnsi="Candara"/>
          <w:lang w:val="en-GB"/>
        </w:rPr>
        <w:t>api</w:t>
      </w:r>
      <w:proofErr w:type="spellEnd"/>
      <w:r w:rsidRPr="009E73EF">
        <w:rPr>
          <w:rFonts w:ascii="Candara" w:hAnsi="Candara"/>
          <w:lang w:val="en-GB"/>
        </w:rPr>
        <w:t>/v1/rooms/ list endpoint</w:t>
      </w:r>
    </w:p>
    <w:p w14:paraId="4A7F3A8B" w14:textId="77777777" w:rsidR="009E73EF" w:rsidRPr="009E73EF" w:rsidRDefault="009E73EF" w:rsidP="009E73EF">
      <w:pPr>
        <w:pStyle w:val="ListBullet"/>
        <w:numPr>
          <w:ilvl w:val="2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>or the /</w:t>
      </w:r>
      <w:proofErr w:type="spellStart"/>
      <w:r w:rsidRPr="009E73EF">
        <w:rPr>
          <w:rFonts w:ascii="Candara" w:hAnsi="Candara"/>
          <w:lang w:val="en-GB"/>
        </w:rPr>
        <w:t>api</w:t>
      </w:r>
      <w:proofErr w:type="spellEnd"/>
      <w:r w:rsidRPr="009E73EF">
        <w:rPr>
          <w:rFonts w:ascii="Candara" w:hAnsi="Candara"/>
          <w:lang w:val="en-GB"/>
        </w:rPr>
        <w:t>/v1/search/rooms/ search results.</w:t>
      </w:r>
    </w:p>
    <w:p w14:paraId="0DF5BB3E" w14:textId="77777777" w:rsidR="009E73EF" w:rsidRPr="009E73EF" w:rsidRDefault="009E73EF" w:rsidP="009E73EF">
      <w:pPr>
        <w:pStyle w:val="ListBullet"/>
        <w:numPr>
          <w:ilvl w:val="1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 xml:space="preserve">Confirms that </w:t>
      </w:r>
      <w:r w:rsidRPr="009E73EF">
        <w:rPr>
          <w:rFonts w:ascii="Candara" w:hAnsi="Candara"/>
          <w:b/>
          <w:bCs/>
          <w:lang w:val="en-GB"/>
        </w:rPr>
        <w:t>only active and visible rooms</w:t>
      </w:r>
      <w:r w:rsidRPr="009E73EF">
        <w:rPr>
          <w:rFonts w:ascii="Candara" w:hAnsi="Candara"/>
          <w:lang w:val="en-GB"/>
        </w:rPr>
        <w:t xml:space="preserve"> show up to users browsing the platform.</w:t>
      </w:r>
    </w:p>
    <w:p w14:paraId="271CFDB6" w14:textId="77777777" w:rsidR="009E73EF" w:rsidRPr="009E73EF" w:rsidRDefault="009E73EF" w:rsidP="009E73EF">
      <w:pPr>
        <w:pStyle w:val="ListBullet"/>
        <w:numPr>
          <w:ilvl w:val="0"/>
          <w:numId w:val="39"/>
        </w:numPr>
        <w:rPr>
          <w:rFonts w:ascii="Candara" w:hAnsi="Candara"/>
          <w:lang w:val="en-GB"/>
        </w:rPr>
      </w:pPr>
      <w:r w:rsidRPr="009E73EF">
        <w:rPr>
          <w:rFonts w:ascii="Segoe UI Emoji" w:hAnsi="Segoe UI Emoji" w:cs="Segoe UI Emoji"/>
          <w:lang w:val="en-GB"/>
        </w:rPr>
        <w:t>✅</w:t>
      </w:r>
      <w:r w:rsidRPr="009E73EF">
        <w:rPr>
          <w:rFonts w:ascii="Candara" w:hAnsi="Candara"/>
          <w:lang w:val="en-GB"/>
        </w:rPr>
        <w:t xml:space="preserve"> </w:t>
      </w:r>
      <w:proofErr w:type="spellStart"/>
      <w:r w:rsidRPr="009E73EF">
        <w:rPr>
          <w:rFonts w:ascii="Candara" w:hAnsi="Candara"/>
          <w:b/>
          <w:bCs/>
          <w:lang w:val="en-GB"/>
        </w:rPr>
        <w:t>test_expired_room_hidden_after_</w:t>
      </w:r>
      <w:proofErr w:type="gramStart"/>
      <w:r w:rsidRPr="009E73EF">
        <w:rPr>
          <w:rFonts w:ascii="Candara" w:hAnsi="Candara"/>
          <w:b/>
          <w:bCs/>
          <w:lang w:val="en-GB"/>
        </w:rPr>
        <w:t>scheduler</w:t>
      </w:r>
      <w:proofErr w:type="spellEnd"/>
      <w:r w:rsidRPr="009E73EF">
        <w:rPr>
          <w:rFonts w:ascii="Candara" w:hAnsi="Candara"/>
          <w:b/>
          <w:bCs/>
          <w:lang w:val="en-GB"/>
        </w:rPr>
        <w:t>(</w:t>
      </w:r>
      <w:proofErr w:type="gramEnd"/>
      <w:r w:rsidRPr="009E73EF">
        <w:rPr>
          <w:rFonts w:ascii="Candara" w:hAnsi="Candara"/>
          <w:b/>
          <w:bCs/>
          <w:lang w:val="en-GB"/>
        </w:rPr>
        <w:t>)</w:t>
      </w:r>
    </w:p>
    <w:p w14:paraId="1E3DEDD6" w14:textId="77777777" w:rsidR="009E73EF" w:rsidRPr="009E73EF" w:rsidRDefault="009E73EF" w:rsidP="009E73EF">
      <w:pPr>
        <w:pStyle w:val="ListBullet"/>
        <w:numPr>
          <w:ilvl w:val="1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>Simulates a scheduled Celery task that runs daily (at 3 AM).</w:t>
      </w:r>
    </w:p>
    <w:p w14:paraId="48D9DF7E" w14:textId="77777777" w:rsidR="009E73EF" w:rsidRPr="009E73EF" w:rsidRDefault="009E73EF" w:rsidP="009E73EF">
      <w:pPr>
        <w:pStyle w:val="ListBullet"/>
        <w:numPr>
          <w:ilvl w:val="1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 xml:space="preserve">Verifies that when a room’s </w:t>
      </w:r>
      <w:proofErr w:type="spellStart"/>
      <w:r w:rsidRPr="009E73EF">
        <w:rPr>
          <w:rFonts w:ascii="Candara" w:hAnsi="Candara"/>
          <w:b/>
          <w:bCs/>
          <w:lang w:val="en-GB"/>
        </w:rPr>
        <w:t>paid_until</w:t>
      </w:r>
      <w:proofErr w:type="spellEnd"/>
      <w:r w:rsidRPr="009E73EF">
        <w:rPr>
          <w:rFonts w:ascii="Candara" w:hAnsi="Candara"/>
          <w:lang w:val="en-GB"/>
        </w:rPr>
        <w:t xml:space="preserve"> date has passed,</w:t>
      </w:r>
      <w:r w:rsidRPr="009E73EF">
        <w:rPr>
          <w:rFonts w:ascii="Candara" w:hAnsi="Candara"/>
          <w:lang w:val="en-GB"/>
        </w:rPr>
        <w:br/>
        <w:t xml:space="preserve">it is </w:t>
      </w:r>
      <w:r w:rsidRPr="009E73EF">
        <w:rPr>
          <w:rFonts w:ascii="Candara" w:hAnsi="Candara"/>
          <w:b/>
          <w:bCs/>
          <w:lang w:val="en-GB"/>
        </w:rPr>
        <w:t>automatically hidden</w:t>
      </w:r>
      <w:r w:rsidRPr="009E73EF">
        <w:rPr>
          <w:rFonts w:ascii="Candara" w:hAnsi="Candara"/>
          <w:lang w:val="en-GB"/>
        </w:rPr>
        <w:t xml:space="preserve"> by the background scheduler.</w:t>
      </w:r>
    </w:p>
    <w:p w14:paraId="695FB9D1" w14:textId="77777777" w:rsidR="009E73EF" w:rsidRPr="009E73EF" w:rsidRDefault="009E73EF" w:rsidP="009E73EF">
      <w:pPr>
        <w:pStyle w:val="ListBullet"/>
        <w:numPr>
          <w:ilvl w:val="1"/>
          <w:numId w:val="39"/>
        </w:numPr>
        <w:rPr>
          <w:rFonts w:ascii="Candara" w:hAnsi="Candara"/>
          <w:lang w:val="en-GB"/>
        </w:rPr>
      </w:pPr>
      <w:r w:rsidRPr="009E73EF">
        <w:rPr>
          <w:rFonts w:ascii="Candara" w:hAnsi="Candara"/>
          <w:lang w:val="en-GB"/>
        </w:rPr>
        <w:t xml:space="preserve">Ensures that </w:t>
      </w:r>
      <w:r w:rsidRPr="009E73EF">
        <w:rPr>
          <w:rFonts w:ascii="Candara" w:hAnsi="Candara"/>
          <w:b/>
          <w:bCs/>
          <w:lang w:val="en-GB"/>
        </w:rPr>
        <w:t>expired paid listings are not shown</w:t>
      </w:r>
      <w:r w:rsidRPr="009E73EF">
        <w:rPr>
          <w:rFonts w:ascii="Candara" w:hAnsi="Candara"/>
          <w:lang w:val="en-GB"/>
        </w:rPr>
        <w:t xml:space="preserve"> to users once their payment period ends.</w:t>
      </w:r>
    </w:p>
    <w:p w14:paraId="408FC865" w14:textId="77777777" w:rsidR="009E73EF" w:rsidRPr="001809C4" w:rsidRDefault="009E73EF" w:rsidP="009E73EF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53F80256" w14:textId="77777777" w:rsidR="005B5F81" w:rsidRPr="005541C0" w:rsidRDefault="00000000">
      <w:pPr>
        <w:pStyle w:val="Heading2"/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Permissions / Roles</w:t>
      </w:r>
    </w:p>
    <w:p w14:paraId="6C7E8611" w14:textId="77777777" w:rsidR="005B5F81" w:rsidRPr="001809C4" w:rsidRDefault="00000000">
      <w:pPr>
        <w:rPr>
          <w:rFonts w:ascii="Candara" w:hAnsi="Candara"/>
        </w:rPr>
      </w:pPr>
      <w:r w:rsidRPr="001809C4">
        <w:rPr>
          <w:rFonts w:ascii="Candara" w:hAnsi="Candara"/>
          <w:i/>
        </w:rPr>
        <w:t>File: propertylist_app/tests/permissions/test_staff_and_owner_rules.py</w:t>
      </w:r>
    </w:p>
    <w:p w14:paraId="4CEA186F" w14:textId="77777777" w:rsidR="005B5F81" w:rsidRPr="001809C4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test_moderation_staff_only_forbidden_to_regular_user() – Ensures only staff can perform moderation actions; regular users receive 403.</w:t>
      </w:r>
    </w:p>
    <w:p w14:paraId="4BB847A5" w14:textId="77777777" w:rsidR="005B5F81" w:rsidRDefault="00000000">
      <w:pPr>
        <w:pStyle w:val="ListBullet"/>
        <w:rPr>
          <w:rFonts w:ascii="Candara" w:hAnsi="Candara"/>
        </w:rPr>
      </w:pPr>
      <w:r w:rsidRPr="001809C4">
        <w:rPr>
          <w:rFonts w:ascii="Segoe UI Emoji" w:hAnsi="Segoe UI Emoji" w:cs="Segoe UI Emoji"/>
        </w:rPr>
        <w:t>✅</w:t>
      </w:r>
      <w:r w:rsidRPr="001809C4">
        <w:rPr>
          <w:rFonts w:ascii="Candara" w:hAnsi="Candara"/>
        </w:rPr>
        <w:t xml:space="preserve"> test_room_update_owner_</w:t>
      </w:r>
      <w:proofErr w:type="gramStart"/>
      <w:r w:rsidRPr="001809C4">
        <w:rPr>
          <w:rFonts w:ascii="Candara" w:hAnsi="Candara"/>
        </w:rPr>
        <w:t>only(</w:t>
      </w:r>
      <w:proofErr w:type="gramEnd"/>
      <w:r w:rsidRPr="001809C4">
        <w:rPr>
          <w:rFonts w:ascii="Candara" w:hAnsi="Candara"/>
        </w:rPr>
        <w:t>) – Confirms only the listing owner can edit their room; others are blocked.</w:t>
      </w:r>
    </w:p>
    <w:p w14:paraId="2EBE8F8C" w14:textId="77777777" w:rsidR="00A76A91" w:rsidRDefault="00A76A91" w:rsidP="00A76A91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1B7BE27A" w14:textId="77777777" w:rsidR="00A76A91" w:rsidRPr="00A76A91" w:rsidRDefault="00A76A91" w:rsidP="00A76A91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808080" w:themeColor="background1" w:themeShade="80"/>
          <w:sz w:val="36"/>
          <w:szCs w:val="36"/>
        </w:rPr>
      </w:pPr>
      <w:bookmarkStart w:id="3" w:name="_Hlk212849152"/>
      <w:r w:rsidRPr="00A76A91">
        <w:rPr>
          <w:rFonts w:ascii="Candara" w:eastAsiaTheme="majorEastAsia" w:hAnsi="Candara" w:cstheme="majorBidi"/>
          <w:color w:val="808080" w:themeColor="background1" w:themeShade="80"/>
          <w:sz w:val="36"/>
          <w:szCs w:val="36"/>
        </w:rPr>
        <w:lastRenderedPageBreak/>
        <w:t>Test Results</w:t>
      </w:r>
    </w:p>
    <w:bookmarkEnd w:id="3"/>
    <w:p w14:paraId="277ED4C9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Segoe UI Emoji" w:hAnsi="Segoe UI Emoji" w:cs="Segoe UI Emoji"/>
          <w:b/>
          <w:bCs/>
          <w:lang w:val="en-GB"/>
        </w:rPr>
        <w:t>✅</w:t>
      </w:r>
      <w:r w:rsidRPr="00502BF6">
        <w:rPr>
          <w:rFonts w:ascii="Candara" w:hAnsi="Candara"/>
          <w:b/>
          <w:bCs/>
          <w:lang w:val="en-GB"/>
        </w:rPr>
        <w:t xml:space="preserve"> test_moderation_staff_only_forbidden_to_regular_</w:t>
      </w:r>
      <w:proofErr w:type="gramStart"/>
      <w:r w:rsidRPr="00502BF6">
        <w:rPr>
          <w:rFonts w:ascii="Candara" w:hAnsi="Candara"/>
          <w:b/>
          <w:bCs/>
          <w:lang w:val="en-GB"/>
        </w:rPr>
        <w:t>user(</w:t>
      </w:r>
      <w:proofErr w:type="gramEnd"/>
      <w:r w:rsidRPr="00502BF6">
        <w:rPr>
          <w:rFonts w:ascii="Candara" w:hAnsi="Candara"/>
          <w:b/>
          <w:bCs/>
          <w:lang w:val="en-GB"/>
        </w:rPr>
        <w:t>)</w:t>
      </w:r>
    </w:p>
    <w:p w14:paraId="47B5FA03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Checks that </w:t>
      </w:r>
      <w:r w:rsidRPr="00502BF6">
        <w:rPr>
          <w:rFonts w:ascii="Candara" w:hAnsi="Candara"/>
          <w:b/>
          <w:bCs/>
          <w:lang w:val="en-GB"/>
        </w:rPr>
        <w:t>regular users cannot perform moderation actions</w:t>
      </w:r>
      <w:r w:rsidRPr="00502BF6">
        <w:rPr>
          <w:rFonts w:ascii="Candara" w:hAnsi="Candara"/>
          <w:lang w:val="en-GB"/>
        </w:rPr>
        <w:t>.</w:t>
      </w:r>
    </w:p>
    <w:p w14:paraId="2B451A82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>A normal user (</w:t>
      </w:r>
      <w:proofErr w:type="spellStart"/>
      <w:r w:rsidRPr="00502BF6">
        <w:rPr>
          <w:rFonts w:ascii="Candara" w:hAnsi="Candara"/>
          <w:lang w:val="en-GB"/>
        </w:rPr>
        <w:t>alice</w:t>
      </w:r>
      <w:proofErr w:type="spellEnd"/>
      <w:r w:rsidRPr="00502BF6">
        <w:rPr>
          <w:rFonts w:ascii="Candara" w:hAnsi="Candara"/>
          <w:lang w:val="en-GB"/>
        </w:rPr>
        <w:t xml:space="preserve">) tries to update a report </w:t>
      </w:r>
      <w:r w:rsidRPr="00502BF6">
        <w:rPr>
          <w:rFonts w:ascii="Arial" w:hAnsi="Arial" w:cs="Arial"/>
          <w:lang w:val="en-GB"/>
        </w:rPr>
        <w:t>→</w:t>
      </w:r>
      <w:r w:rsidRPr="00502BF6">
        <w:rPr>
          <w:rFonts w:ascii="Candara" w:hAnsi="Candara"/>
          <w:lang w:val="en-GB"/>
        </w:rPr>
        <w:t xml:space="preserve"> gets </w:t>
      </w:r>
      <w:r w:rsidRPr="00502BF6">
        <w:rPr>
          <w:rFonts w:ascii="Candara" w:hAnsi="Candara"/>
          <w:b/>
          <w:bCs/>
          <w:lang w:val="en-GB"/>
        </w:rPr>
        <w:t>403 Forbidden</w:t>
      </w:r>
      <w:r w:rsidRPr="00502BF6">
        <w:rPr>
          <w:rFonts w:ascii="Candara" w:hAnsi="Candara"/>
          <w:lang w:val="en-GB"/>
        </w:rPr>
        <w:t>.</w:t>
      </w:r>
    </w:p>
    <w:p w14:paraId="1516C9C4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A staff user (mod) performs the same action successfully </w:t>
      </w:r>
      <w:r w:rsidRPr="00502BF6">
        <w:rPr>
          <w:rFonts w:ascii="Arial" w:hAnsi="Arial" w:cs="Arial"/>
          <w:lang w:val="en-GB"/>
        </w:rPr>
        <w:t>→</w:t>
      </w:r>
      <w:r w:rsidRPr="00502BF6">
        <w:rPr>
          <w:rFonts w:ascii="Candara" w:hAnsi="Candara"/>
          <w:lang w:val="en-GB"/>
        </w:rPr>
        <w:t xml:space="preserve"> gets </w:t>
      </w:r>
      <w:r w:rsidRPr="00502BF6">
        <w:rPr>
          <w:rFonts w:ascii="Candara" w:hAnsi="Candara"/>
          <w:b/>
          <w:bCs/>
          <w:lang w:val="en-GB"/>
        </w:rPr>
        <w:t>200 OK</w:t>
      </w:r>
      <w:r w:rsidRPr="00502BF6">
        <w:rPr>
          <w:rFonts w:ascii="Candara" w:hAnsi="Candara"/>
          <w:lang w:val="en-GB"/>
        </w:rPr>
        <w:t>.</w:t>
      </w:r>
    </w:p>
    <w:p w14:paraId="26472432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Confirms that only </w:t>
      </w:r>
      <w:r w:rsidRPr="00502BF6">
        <w:rPr>
          <w:rFonts w:ascii="Candara" w:hAnsi="Candara"/>
          <w:b/>
          <w:bCs/>
          <w:lang w:val="en-GB"/>
        </w:rPr>
        <w:t>staff members</w:t>
      </w:r>
      <w:r w:rsidRPr="00502BF6">
        <w:rPr>
          <w:rFonts w:ascii="Candara" w:hAnsi="Candara"/>
          <w:lang w:val="en-GB"/>
        </w:rPr>
        <w:t xml:space="preserve"> can moderate reports or change their status (e.g., mark as “in review”, “resolved”, etc.).</w:t>
      </w:r>
    </w:p>
    <w:p w14:paraId="12444A4A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Segoe UI Emoji" w:hAnsi="Segoe UI Emoji" w:cs="Segoe UI Emoji"/>
          <w:b/>
          <w:bCs/>
          <w:lang w:val="en-GB"/>
        </w:rPr>
        <w:t>✅</w:t>
      </w:r>
      <w:r w:rsidRPr="00502BF6">
        <w:rPr>
          <w:rFonts w:ascii="Candara" w:hAnsi="Candara"/>
          <w:b/>
          <w:bCs/>
          <w:lang w:val="en-GB"/>
        </w:rPr>
        <w:t xml:space="preserve"> test_room_update_owner_</w:t>
      </w:r>
      <w:proofErr w:type="gramStart"/>
      <w:r w:rsidRPr="00502BF6">
        <w:rPr>
          <w:rFonts w:ascii="Candara" w:hAnsi="Candara"/>
          <w:b/>
          <w:bCs/>
          <w:lang w:val="en-GB"/>
        </w:rPr>
        <w:t>only(</w:t>
      </w:r>
      <w:proofErr w:type="gramEnd"/>
      <w:r w:rsidRPr="00502BF6">
        <w:rPr>
          <w:rFonts w:ascii="Candara" w:hAnsi="Candara"/>
          <w:b/>
          <w:bCs/>
          <w:lang w:val="en-GB"/>
        </w:rPr>
        <w:t>)</w:t>
      </w:r>
    </w:p>
    <w:p w14:paraId="60E2AE3B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Verifies that </w:t>
      </w:r>
      <w:r w:rsidRPr="00502BF6">
        <w:rPr>
          <w:rFonts w:ascii="Candara" w:hAnsi="Candara"/>
          <w:b/>
          <w:bCs/>
          <w:lang w:val="en-GB"/>
        </w:rPr>
        <w:t>only the property owner can update their room listing</w:t>
      </w:r>
      <w:r w:rsidRPr="00502BF6">
        <w:rPr>
          <w:rFonts w:ascii="Candara" w:hAnsi="Candara"/>
          <w:lang w:val="en-GB"/>
        </w:rPr>
        <w:t>.</w:t>
      </w:r>
    </w:p>
    <w:p w14:paraId="7342F3DC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The owner edits their own room </w:t>
      </w:r>
      <w:r w:rsidRPr="00502BF6">
        <w:rPr>
          <w:rFonts w:ascii="Arial" w:hAnsi="Arial" w:cs="Arial"/>
          <w:lang w:val="en-GB"/>
        </w:rPr>
        <w:t>→</w:t>
      </w:r>
      <w:r w:rsidRPr="00502BF6">
        <w:rPr>
          <w:rFonts w:ascii="Candara" w:hAnsi="Candara"/>
          <w:lang w:val="en-GB"/>
        </w:rPr>
        <w:t xml:space="preserve"> request is </w:t>
      </w:r>
      <w:r w:rsidRPr="00502BF6">
        <w:rPr>
          <w:rFonts w:ascii="Candara" w:hAnsi="Candara"/>
          <w:b/>
          <w:bCs/>
          <w:lang w:val="en-GB"/>
        </w:rPr>
        <w:t>allowed (200 OK)</w:t>
      </w:r>
      <w:r w:rsidRPr="00502BF6">
        <w:rPr>
          <w:rFonts w:ascii="Candara" w:hAnsi="Candara"/>
          <w:lang w:val="en-GB"/>
        </w:rPr>
        <w:t>.</w:t>
      </w:r>
    </w:p>
    <w:p w14:paraId="6A92245F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Any other user attempting to edit the same room </w:t>
      </w:r>
      <w:r w:rsidRPr="00502BF6">
        <w:rPr>
          <w:rFonts w:ascii="Arial" w:hAnsi="Arial" w:cs="Arial"/>
          <w:lang w:val="en-GB"/>
        </w:rPr>
        <w:t>→</w:t>
      </w:r>
      <w:r w:rsidRPr="00502BF6">
        <w:rPr>
          <w:rFonts w:ascii="Candara" w:hAnsi="Candara"/>
          <w:lang w:val="en-GB"/>
        </w:rPr>
        <w:t xml:space="preserve"> gets </w:t>
      </w:r>
      <w:r w:rsidRPr="00502BF6">
        <w:rPr>
          <w:rFonts w:ascii="Candara" w:hAnsi="Candara"/>
          <w:b/>
          <w:bCs/>
          <w:lang w:val="en-GB"/>
        </w:rPr>
        <w:t>403 Forbidden</w:t>
      </w:r>
      <w:r w:rsidRPr="00502BF6">
        <w:rPr>
          <w:rFonts w:ascii="Candara" w:hAnsi="Candara"/>
          <w:lang w:val="en-GB"/>
        </w:rPr>
        <w:t>.</w:t>
      </w:r>
    </w:p>
    <w:p w14:paraId="038A4E9F" w14:textId="77777777" w:rsidR="00A76A91" w:rsidRPr="00502BF6" w:rsidRDefault="00A76A91" w:rsidP="00A76A91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502BF6">
        <w:rPr>
          <w:rFonts w:ascii="Candara" w:hAnsi="Candara"/>
          <w:lang w:val="en-GB"/>
        </w:rPr>
        <w:t xml:space="preserve">Confirms the </w:t>
      </w:r>
      <w:r w:rsidRPr="00502BF6">
        <w:rPr>
          <w:rFonts w:ascii="Candara" w:hAnsi="Candara"/>
          <w:b/>
          <w:bCs/>
          <w:lang w:val="en-GB"/>
        </w:rPr>
        <w:t>IsOwnerOrReadOnly</w:t>
      </w:r>
      <w:r w:rsidRPr="00502BF6">
        <w:rPr>
          <w:rFonts w:ascii="Candara" w:hAnsi="Candara"/>
          <w:lang w:val="en-GB"/>
        </w:rPr>
        <w:t xml:space="preserve"> permission works as expected — preventing users from editing rooms they don’t own.</w:t>
      </w:r>
    </w:p>
    <w:p w14:paraId="0DBC6AFE" w14:textId="77777777" w:rsidR="00A76A91" w:rsidRDefault="00A76A91" w:rsidP="00A76A91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49C42921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proofErr w:type="gramStart"/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>Caching</w:t>
      </w:r>
      <w:proofErr w:type="gramEnd"/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 xml:space="preserve"> &amp; Performance</w:t>
      </w:r>
    </w:p>
    <w:p w14:paraId="056AB27B" w14:textId="77777777" w:rsid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>Layer (per-endpoint cache rules), and guidance for search result caching.</w:t>
      </w:r>
    </w:p>
    <w:p w14:paraId="483604DF" w14:textId="77777777" w:rsidR="005A6F7B" w:rsidRDefault="005A6F7B" w:rsidP="00011D69">
      <w:pPr>
        <w:rPr>
          <w:rFonts w:ascii="Candara" w:hAnsi="Candara"/>
        </w:rPr>
      </w:pPr>
    </w:p>
    <w:p w14:paraId="6A0C625F" w14:textId="18F8B5F4" w:rsidR="005A6F7B" w:rsidRPr="005A6F7B" w:rsidRDefault="005A6F7B" w:rsidP="005A6F7B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808080" w:themeColor="background1" w:themeShade="80"/>
          <w:sz w:val="36"/>
          <w:szCs w:val="36"/>
        </w:rPr>
      </w:pPr>
      <w:r w:rsidRPr="00A76A91">
        <w:rPr>
          <w:rFonts w:ascii="Candara" w:eastAsiaTheme="majorEastAsia" w:hAnsi="Candara" w:cstheme="majorBidi"/>
          <w:color w:val="808080" w:themeColor="background1" w:themeShade="80"/>
          <w:sz w:val="36"/>
          <w:szCs w:val="36"/>
        </w:rPr>
        <w:t>Test Results</w:t>
      </w:r>
    </w:p>
    <w:p w14:paraId="5E48B63D" w14:textId="6EF4F8BD" w:rsidR="00843590" w:rsidRPr="00843590" w:rsidRDefault="00843590" w:rsidP="00843590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43590">
        <w:rPr>
          <w:rFonts w:ascii="Segoe UI Emoji" w:hAnsi="Segoe UI Emoji" w:cs="Segoe UI Emoji"/>
        </w:rPr>
        <w:t>✅</w:t>
      </w:r>
      <w:r w:rsidRPr="00843590">
        <w:rPr>
          <w:rFonts w:ascii="Candara" w:hAnsi="Candara"/>
        </w:rPr>
        <w:t xml:space="preserve"> When someone searches for rooms without logging in, the system remembers the results.</w:t>
      </w:r>
    </w:p>
    <w:p w14:paraId="26843314" w14:textId="45B6E668" w:rsidR="00843590" w:rsidRPr="00843590" w:rsidRDefault="00843590" w:rsidP="00843590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43590">
        <w:rPr>
          <w:rFonts w:ascii="Segoe UI Emoji" w:hAnsi="Segoe UI Emoji" w:cs="Segoe UI Emoji"/>
        </w:rPr>
        <w:t>✅</w:t>
      </w:r>
      <w:r w:rsidRPr="00843590">
        <w:rPr>
          <w:rFonts w:ascii="Candara" w:hAnsi="Candara"/>
        </w:rPr>
        <w:t xml:space="preserve"> If they search for the same thing again, it loads faster because it uses the saved (cached) result instead of checking the database again.</w:t>
      </w:r>
    </w:p>
    <w:p w14:paraId="38A855D7" w14:textId="74D94B3F" w:rsidR="00843590" w:rsidRPr="00843590" w:rsidRDefault="00843590" w:rsidP="00843590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43590">
        <w:rPr>
          <w:rFonts w:ascii="Segoe UI Emoji" w:hAnsi="Segoe UI Emoji" w:cs="Segoe UI Emoji"/>
        </w:rPr>
        <w:t>✅</w:t>
      </w:r>
      <w:r w:rsidRPr="00843590">
        <w:rPr>
          <w:rFonts w:ascii="Candara" w:hAnsi="Candara"/>
        </w:rPr>
        <w:t xml:space="preserve"> Logged-in users always get fresh results </w:t>
      </w:r>
      <w:r w:rsidRPr="00843590">
        <w:rPr>
          <w:rFonts w:ascii="Candara" w:hAnsi="Candara" w:cs="Times New Roman"/>
        </w:rPr>
        <w:t>—</w:t>
      </w:r>
      <w:r w:rsidRPr="00843590">
        <w:rPr>
          <w:rFonts w:ascii="Candara" w:hAnsi="Candara"/>
        </w:rPr>
        <w:t xml:space="preserve"> their data is never cached.</w:t>
      </w:r>
    </w:p>
    <w:p w14:paraId="2CF1EF33" w14:textId="3A59E596" w:rsidR="00843590" w:rsidRPr="00843590" w:rsidRDefault="00843590" w:rsidP="00843590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43590">
        <w:rPr>
          <w:rFonts w:ascii="Segoe UI Emoji" w:hAnsi="Segoe UI Emoji" w:cs="Segoe UI Emoji"/>
        </w:rPr>
        <w:t>✅</w:t>
      </w:r>
      <w:r w:rsidRPr="00843590">
        <w:rPr>
          <w:rFonts w:ascii="Candara" w:hAnsi="Candara"/>
        </w:rPr>
        <w:t xml:space="preserve"> When room details change, the system automatically resets the saved (cached) </w:t>
      </w:r>
      <w:proofErr w:type="gramStart"/>
      <w:r w:rsidRPr="00843590">
        <w:rPr>
          <w:rFonts w:ascii="Candara" w:hAnsi="Candara"/>
        </w:rPr>
        <w:t>results</w:t>
      </w:r>
      <w:proofErr w:type="gramEnd"/>
      <w:r w:rsidRPr="00843590">
        <w:rPr>
          <w:rFonts w:ascii="Candara" w:hAnsi="Candara"/>
        </w:rPr>
        <w:t xml:space="preserve"> so old data doesn</w:t>
      </w:r>
      <w:r w:rsidRPr="00843590">
        <w:rPr>
          <w:rFonts w:ascii="Candara" w:hAnsi="Candara" w:cs="Times New Roman"/>
        </w:rPr>
        <w:t>’</w:t>
      </w:r>
      <w:r w:rsidRPr="00843590">
        <w:rPr>
          <w:rFonts w:ascii="Candara" w:hAnsi="Candara"/>
        </w:rPr>
        <w:t>t show up.</w:t>
      </w:r>
    </w:p>
    <w:p w14:paraId="57EA68EF" w14:textId="77777777" w:rsidR="00843590" w:rsidRPr="005A6F7B" w:rsidRDefault="00843590" w:rsidP="005A6F7B">
      <w:pPr>
        <w:rPr>
          <w:rFonts w:ascii="Candara" w:hAnsi="Candara"/>
          <w:lang w:val="en-GB"/>
        </w:rPr>
      </w:pPr>
    </w:p>
    <w:p w14:paraId="305BD33A" w14:textId="77777777" w:rsidR="005A6F7B" w:rsidRPr="00011D69" w:rsidRDefault="005A6F7B" w:rsidP="00011D69">
      <w:pPr>
        <w:rPr>
          <w:rFonts w:ascii="Candara" w:hAnsi="Candara"/>
        </w:rPr>
      </w:pPr>
    </w:p>
    <w:p w14:paraId="694DC3D7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>Observability</w:t>
      </w:r>
    </w:p>
    <w:p w14:paraId="675F00EB" w14:textId="77777777" w:rsidR="00011D69" w:rsidRP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 xml:space="preserve">Health/readiness endpoints, </w:t>
      </w:r>
      <w:proofErr w:type="spellStart"/>
      <w:r w:rsidRPr="00011D69">
        <w:rPr>
          <w:rFonts w:ascii="Candara" w:hAnsi="Candara"/>
        </w:rPr>
        <w:t>centralised</w:t>
      </w:r>
      <w:proofErr w:type="spellEnd"/>
      <w:r w:rsidRPr="00011D69">
        <w:rPr>
          <w:rFonts w:ascii="Candara" w:hAnsi="Candara"/>
        </w:rPr>
        <w:t xml:space="preserve"> logging, metrics (requests, errors, webhook success), and alerting.</w:t>
      </w:r>
    </w:p>
    <w:p w14:paraId="42B33434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>Search Architecture Note</w:t>
      </w:r>
    </w:p>
    <w:p w14:paraId="6FE679E4" w14:textId="77777777" w:rsidR="00011D69" w:rsidRP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>Current approach vs. future indexing (e.g., Postgres trigram/TSV vs. Elasticsearch) and ranking strategy.</w:t>
      </w:r>
    </w:p>
    <w:p w14:paraId="77DF1935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lastRenderedPageBreak/>
        <w:t>Roles &amp; Permissions Model</w:t>
      </w:r>
    </w:p>
    <w:p w14:paraId="44D71059" w14:textId="77777777" w:rsidR="00011D69" w:rsidRP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 xml:space="preserve">Beyond </w:t>
      </w:r>
      <w:proofErr w:type="spellStart"/>
      <w:r w:rsidRPr="00011D69">
        <w:rPr>
          <w:rFonts w:ascii="Candara" w:hAnsi="Candara"/>
        </w:rPr>
        <w:t>IsAdminUser</w:t>
      </w:r>
      <w:proofErr w:type="spellEnd"/>
      <w:r w:rsidRPr="00011D69">
        <w:rPr>
          <w:rFonts w:ascii="Candara" w:hAnsi="Candara"/>
        </w:rPr>
        <w:t>: document staff roles (moderator, finance, support) and what each can do (ties to Admin/Ops).</w:t>
      </w:r>
    </w:p>
    <w:p w14:paraId="099AF72F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>Environment &amp; Config</w:t>
      </w:r>
    </w:p>
    <w:p w14:paraId="1909792E" w14:textId="77777777" w:rsidR="00011D69" w:rsidRP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>Secrets management, config by environment, and migration policy.</w:t>
      </w:r>
    </w:p>
    <w:p w14:paraId="1B7A888B" w14:textId="77777777" w:rsidR="00011D69" w:rsidRPr="005541C0" w:rsidRDefault="00011D69" w:rsidP="00011D69">
      <w:pPr>
        <w:keepNext/>
        <w:keepLines/>
        <w:spacing w:before="200" w:after="0"/>
        <w:outlineLvl w:val="1"/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</w:pPr>
      <w:r w:rsidRPr="005541C0">
        <w:rPr>
          <w:rFonts w:ascii="Candara" w:eastAsiaTheme="majorEastAsia" w:hAnsi="Candara" w:cstheme="majorBidi"/>
          <w:color w:val="404040" w:themeColor="text1" w:themeTint="BF"/>
          <w:sz w:val="36"/>
          <w:szCs w:val="36"/>
        </w:rPr>
        <w:t>Compliance &amp; Policies (API-adjacent)</w:t>
      </w:r>
    </w:p>
    <w:p w14:paraId="46D50421" w14:textId="77777777" w:rsidR="00011D69" w:rsidRDefault="00011D69" w:rsidP="00011D69">
      <w:pPr>
        <w:rPr>
          <w:rFonts w:ascii="Candara" w:hAnsi="Candara"/>
        </w:rPr>
      </w:pPr>
      <w:r w:rsidRPr="00011D69">
        <w:rPr>
          <w:rFonts w:ascii="Candara" w:hAnsi="Candara"/>
        </w:rPr>
        <w:t>Terms, content standards, reporting outcomes, and appeals (link from API responses when content is hidden).</w:t>
      </w:r>
    </w:p>
    <w:p w14:paraId="3C28EFB9" w14:textId="0E517DDA" w:rsidR="00A012D5" w:rsidRPr="005541C0" w:rsidRDefault="00A012D5" w:rsidP="00011D69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</w:rPr>
        <w:t>checkout creation flow for owners</w:t>
      </w:r>
    </w:p>
    <w:p w14:paraId="49087790" w14:textId="3A32A400" w:rsidR="00A012D5" w:rsidRPr="00A012D5" w:rsidRDefault="00A012D5" w:rsidP="00A012D5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A012D5">
        <w:rPr>
          <w:rFonts w:ascii="Segoe UI Emoji" w:hAnsi="Segoe UI Emoji" w:cs="Segoe UI Emoji"/>
        </w:rPr>
        <w:t>✅</w:t>
      </w:r>
      <w:r w:rsidRPr="00A012D5">
        <w:rPr>
          <w:rFonts w:ascii="Candara" w:hAnsi="Candara"/>
        </w:rPr>
        <w:t xml:space="preserve"> A </w:t>
      </w:r>
      <w:r w:rsidRPr="00A012D5">
        <w:rPr>
          <w:rStyle w:val="Strong"/>
          <w:rFonts w:ascii="Candara" w:hAnsi="Candara"/>
        </w:rPr>
        <w:t>room owner</w:t>
      </w:r>
      <w:r w:rsidRPr="00A012D5">
        <w:rPr>
          <w:rFonts w:ascii="Candara" w:hAnsi="Candara"/>
        </w:rPr>
        <w:t xml:space="preserve"> can successfully start a payment checkout session (for their own listing).</w:t>
      </w:r>
    </w:p>
    <w:p w14:paraId="64DF9CDD" w14:textId="22E14CA6" w:rsidR="00A012D5" w:rsidRPr="00A012D5" w:rsidRDefault="00A012D5" w:rsidP="00A012D5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A012D5">
        <w:rPr>
          <w:rFonts w:ascii="Segoe UI Emoji" w:hAnsi="Segoe UI Emoji" w:cs="Segoe UI Emoji"/>
        </w:rPr>
        <w:t>✅</w:t>
      </w:r>
      <w:r w:rsidRPr="00A012D5">
        <w:rPr>
          <w:rFonts w:ascii="Candara" w:hAnsi="Candara"/>
        </w:rPr>
        <w:t xml:space="preserve"> The app connects correctly to Stripe (mocked in the test).</w:t>
      </w:r>
    </w:p>
    <w:p w14:paraId="7191A40C" w14:textId="68C72799" w:rsidR="00A012D5" w:rsidRPr="00A012D5" w:rsidRDefault="00A012D5" w:rsidP="00A012D5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A012D5">
        <w:rPr>
          <w:rFonts w:ascii="Segoe UI Emoji" w:hAnsi="Segoe UI Emoji" w:cs="Segoe UI Emoji"/>
        </w:rPr>
        <w:t>✅</w:t>
      </w:r>
      <w:r w:rsidRPr="00A012D5">
        <w:rPr>
          <w:rFonts w:ascii="Candara" w:hAnsi="Candara"/>
        </w:rPr>
        <w:t xml:space="preserve"> The API returns a </w:t>
      </w:r>
      <w:proofErr w:type="spellStart"/>
      <w:r w:rsidRPr="00A012D5">
        <w:rPr>
          <w:rStyle w:val="HTMLCode"/>
          <w:rFonts w:ascii="Candara" w:eastAsiaTheme="minorEastAsia" w:hAnsi="Candara"/>
        </w:rPr>
        <w:t>sessionId</w:t>
      </w:r>
      <w:proofErr w:type="spellEnd"/>
      <w:r w:rsidRPr="00A012D5">
        <w:rPr>
          <w:rFonts w:ascii="Candara" w:hAnsi="Candara"/>
        </w:rPr>
        <w:t xml:space="preserve"> and </w:t>
      </w:r>
      <w:proofErr w:type="spellStart"/>
      <w:r w:rsidRPr="00A012D5">
        <w:rPr>
          <w:rStyle w:val="HTMLCode"/>
          <w:rFonts w:ascii="Candara" w:eastAsiaTheme="minorEastAsia" w:hAnsi="Candara"/>
        </w:rPr>
        <w:t>publishableKey</w:t>
      </w:r>
      <w:proofErr w:type="spellEnd"/>
      <w:r w:rsidRPr="00A012D5">
        <w:rPr>
          <w:rFonts w:ascii="Candara" w:hAnsi="Candara"/>
        </w:rPr>
        <w:t xml:space="preserve"> as expected.</w:t>
      </w:r>
    </w:p>
    <w:p w14:paraId="7B4F516C" w14:textId="41F211E3" w:rsidR="00A012D5" w:rsidRPr="00A012D5" w:rsidRDefault="00A012D5" w:rsidP="00A012D5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A012D5">
        <w:rPr>
          <w:rFonts w:ascii="Segoe UI Emoji" w:hAnsi="Segoe UI Emoji" w:cs="Segoe UI Emoji"/>
        </w:rPr>
        <w:t>✅</w:t>
      </w:r>
      <w:r w:rsidRPr="00A012D5">
        <w:rPr>
          <w:rFonts w:ascii="Candara" w:hAnsi="Candara"/>
        </w:rPr>
        <w:t xml:space="preserve"> A </w:t>
      </w:r>
      <w:r w:rsidRPr="00A012D5">
        <w:rPr>
          <w:rStyle w:val="Strong"/>
          <w:rFonts w:ascii="Candara" w:hAnsi="Candara"/>
        </w:rPr>
        <w:t>Payment record</w:t>
      </w:r>
      <w:r w:rsidRPr="00A012D5">
        <w:rPr>
          <w:rFonts w:ascii="Candara" w:hAnsi="Candara"/>
        </w:rPr>
        <w:t xml:space="preserve"> is created in the database with the correct details (</w:t>
      </w:r>
      <w:r w:rsidRPr="00A012D5">
        <w:rPr>
          <w:rStyle w:val="HTMLCode"/>
          <w:rFonts w:ascii="Candara" w:eastAsiaTheme="minorEastAsia" w:hAnsi="Candara"/>
        </w:rPr>
        <w:t>amount</w:t>
      </w:r>
      <w:r w:rsidRPr="00A012D5">
        <w:rPr>
          <w:rFonts w:ascii="Candara" w:hAnsi="Candara"/>
        </w:rPr>
        <w:t xml:space="preserve">, </w:t>
      </w:r>
      <w:r w:rsidRPr="00A012D5">
        <w:rPr>
          <w:rStyle w:val="HTMLCode"/>
          <w:rFonts w:ascii="Candara" w:eastAsiaTheme="minorEastAsia" w:hAnsi="Candara"/>
        </w:rPr>
        <w:t>currency</w:t>
      </w:r>
      <w:r w:rsidRPr="00A012D5">
        <w:rPr>
          <w:rFonts w:ascii="Candara" w:hAnsi="Candara"/>
        </w:rPr>
        <w:t xml:space="preserve">, </w:t>
      </w:r>
      <w:r w:rsidRPr="00A012D5">
        <w:rPr>
          <w:rStyle w:val="HTMLCode"/>
          <w:rFonts w:ascii="Candara" w:eastAsiaTheme="minorEastAsia" w:hAnsi="Candara"/>
        </w:rPr>
        <w:t>status=created</w:t>
      </w:r>
      <w:r w:rsidRPr="00A012D5">
        <w:rPr>
          <w:rFonts w:ascii="Candara" w:hAnsi="Candara"/>
        </w:rPr>
        <w:t>, and the session ID).</w:t>
      </w:r>
    </w:p>
    <w:p w14:paraId="40BF53DD" w14:textId="77777777" w:rsidR="00A012D5" w:rsidRPr="00011D69" w:rsidRDefault="00A012D5" w:rsidP="00011D69">
      <w:pPr>
        <w:rPr>
          <w:rFonts w:ascii="Candara" w:hAnsi="Candara"/>
        </w:rPr>
      </w:pPr>
    </w:p>
    <w:p w14:paraId="1FB2C6D7" w14:textId="7C0968A5" w:rsidR="00BA246C" w:rsidRPr="005541C0" w:rsidRDefault="008A724E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b/>
          <w:bCs/>
          <w:color w:val="404040" w:themeColor="text1" w:themeTint="BF"/>
          <w:sz w:val="36"/>
          <w:szCs w:val="36"/>
        </w:rPr>
      </w:pPr>
      <w:r w:rsidRPr="005541C0">
        <w:rPr>
          <w:rStyle w:val="Strong"/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non-owners cannot start checkout</w:t>
      </w:r>
      <w:r w:rsidRPr="005541C0">
        <w:rPr>
          <w:rFonts w:ascii="Candara" w:hAnsi="Candara"/>
          <w:b/>
          <w:bCs/>
          <w:color w:val="404040" w:themeColor="text1" w:themeTint="BF"/>
          <w:sz w:val="36"/>
          <w:szCs w:val="36"/>
        </w:rPr>
        <w:t xml:space="preserve"> </w:t>
      </w:r>
      <w:r w:rsidRPr="005541C0">
        <w:rPr>
          <w:rFonts w:ascii="Candara" w:hAnsi="Candara"/>
          <w:color w:val="404040" w:themeColor="text1" w:themeTint="BF"/>
          <w:sz w:val="36"/>
          <w:szCs w:val="36"/>
        </w:rPr>
        <w:t>and that</w:t>
      </w:r>
      <w:r w:rsidRPr="005541C0">
        <w:rPr>
          <w:rFonts w:ascii="Candara" w:hAnsi="Candara"/>
          <w:b/>
          <w:bCs/>
          <w:color w:val="404040" w:themeColor="text1" w:themeTint="BF"/>
          <w:sz w:val="36"/>
          <w:szCs w:val="36"/>
        </w:rPr>
        <w:t xml:space="preserve"> </w:t>
      </w:r>
      <w:r w:rsidRPr="005541C0">
        <w:rPr>
          <w:rStyle w:val="Strong"/>
          <w:rFonts w:ascii="Candara" w:hAnsi="Candara"/>
          <w:b w:val="0"/>
          <w:bCs w:val="0"/>
          <w:color w:val="404040" w:themeColor="text1" w:themeTint="BF"/>
          <w:sz w:val="36"/>
          <w:szCs w:val="36"/>
        </w:rPr>
        <w:t>Stripe isn’t called</w:t>
      </w:r>
      <w:r w:rsidRPr="005541C0">
        <w:rPr>
          <w:rFonts w:ascii="Candara" w:hAnsi="Candara"/>
          <w:b/>
          <w:bCs/>
          <w:color w:val="404040" w:themeColor="text1" w:themeTint="BF"/>
          <w:sz w:val="36"/>
          <w:szCs w:val="36"/>
        </w:rPr>
        <w:t>.</w:t>
      </w:r>
    </w:p>
    <w:p w14:paraId="07EE18FA" w14:textId="0DE2B730" w:rsidR="008A724E" w:rsidRPr="008A724E" w:rsidRDefault="008A724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A724E">
        <w:rPr>
          <w:rFonts w:ascii="Segoe UI Emoji" w:hAnsi="Segoe UI Emoji" w:cs="Segoe UI Emoji"/>
        </w:rPr>
        <w:t>✅</w:t>
      </w:r>
      <w:r w:rsidRPr="008A724E">
        <w:rPr>
          <w:rFonts w:ascii="Candara" w:hAnsi="Candara"/>
        </w:rPr>
        <w:t xml:space="preserve"> A non-owner cannot start a Stripe checkout for someone else’s listing (gets </w:t>
      </w:r>
      <w:r w:rsidRPr="008A724E">
        <w:rPr>
          <w:rStyle w:val="Strong"/>
          <w:rFonts w:ascii="Candara" w:hAnsi="Candara"/>
          <w:color w:val="808080" w:themeColor="background1" w:themeShade="80"/>
        </w:rPr>
        <w:t>403</w:t>
      </w:r>
      <w:r w:rsidRPr="008A724E">
        <w:rPr>
          <w:rFonts w:ascii="Candara" w:hAnsi="Candara"/>
        </w:rPr>
        <w:t>).</w:t>
      </w:r>
    </w:p>
    <w:p w14:paraId="5440E2F8" w14:textId="02461C1D" w:rsidR="008A724E" w:rsidRPr="008A724E" w:rsidRDefault="008A724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A724E">
        <w:rPr>
          <w:rFonts w:ascii="Segoe UI Emoji" w:hAnsi="Segoe UI Emoji" w:cs="Segoe UI Emoji"/>
        </w:rPr>
        <w:t>✅</w:t>
      </w:r>
      <w:r w:rsidRPr="008A724E">
        <w:rPr>
          <w:rFonts w:ascii="Candara" w:hAnsi="Candara"/>
        </w:rPr>
        <w:t xml:space="preserve"> No </w:t>
      </w:r>
      <w:r w:rsidRPr="008A724E">
        <w:rPr>
          <w:rStyle w:val="Strong"/>
          <w:rFonts w:ascii="Candara" w:hAnsi="Candara"/>
          <w:color w:val="808080" w:themeColor="background1" w:themeShade="80"/>
        </w:rPr>
        <w:t>Payment</w:t>
      </w:r>
      <w:r w:rsidRPr="008A724E">
        <w:rPr>
          <w:rFonts w:ascii="Candara" w:hAnsi="Candara"/>
        </w:rPr>
        <w:t xml:space="preserve"> row is created for the non-owner.</w:t>
      </w:r>
    </w:p>
    <w:p w14:paraId="58502E1E" w14:textId="1EDA2B4C" w:rsidR="008A724E" w:rsidRDefault="008A724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8A724E">
        <w:rPr>
          <w:rFonts w:ascii="Segoe UI Emoji" w:hAnsi="Segoe UI Emoji" w:cs="Segoe UI Emoji"/>
        </w:rPr>
        <w:t>✅</w:t>
      </w:r>
      <w:r w:rsidRPr="008A724E">
        <w:rPr>
          <w:rFonts w:ascii="Candara" w:hAnsi="Candara"/>
        </w:rPr>
        <w:t xml:space="preserve"> </w:t>
      </w:r>
      <w:r w:rsidRPr="008A724E">
        <w:rPr>
          <w:rStyle w:val="Strong"/>
          <w:rFonts w:ascii="Candara" w:hAnsi="Candara"/>
          <w:color w:val="808080" w:themeColor="background1" w:themeShade="80"/>
        </w:rPr>
        <w:t xml:space="preserve">Stripe </w:t>
      </w:r>
      <w:proofErr w:type="spellStart"/>
      <w:r w:rsidRPr="008A724E">
        <w:rPr>
          <w:rStyle w:val="Strong"/>
          <w:rFonts w:ascii="Candara" w:hAnsi="Candara"/>
          <w:color w:val="808080" w:themeColor="background1" w:themeShade="80"/>
        </w:rPr>
        <w:t>Session.create</w:t>
      </w:r>
      <w:proofErr w:type="spellEnd"/>
      <w:r w:rsidRPr="008A724E">
        <w:rPr>
          <w:rFonts w:ascii="Candara" w:hAnsi="Candara"/>
        </w:rPr>
        <w:t xml:space="preserve"> is never called when access is forbidden.</w:t>
      </w:r>
    </w:p>
    <w:p w14:paraId="159C1954" w14:textId="77777777" w:rsidR="00811CB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15141BB8" w14:textId="77777777" w:rsidR="00811CB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7E46ABE7" w14:textId="77777777" w:rsidR="00811CB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74EBD03A" w14:textId="77777777" w:rsidR="00811CB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4056A7C8" w14:textId="77777777" w:rsidR="00811CB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686842C0" w14:textId="77777777" w:rsidR="00811CBE" w:rsidRPr="008A724E" w:rsidRDefault="00811CBE" w:rsidP="008A724E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3809D0CB" w14:textId="77777777" w:rsidR="00BA246C" w:rsidRDefault="00BA246C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41ECF7C1" w14:textId="77777777" w:rsidR="00BA246C" w:rsidRDefault="00BA246C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</w:rPr>
      </w:pPr>
    </w:p>
    <w:p w14:paraId="2A4FCA76" w14:textId="737FC69E" w:rsidR="00BA246C" w:rsidRPr="005541C0" w:rsidRDefault="00811CBE" w:rsidP="00BA246C">
      <w:pPr>
        <w:pStyle w:val="ListBullet"/>
        <w:numPr>
          <w:ilvl w:val="0"/>
          <w:numId w:val="0"/>
        </w:numPr>
        <w:ind w:left="360" w:hanging="360"/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</w:rPr>
        <w:t>test_success_sets_paid_until_and_status_</w:t>
      </w:r>
      <w:proofErr w:type="gramStart"/>
      <w:r w:rsidRPr="005541C0">
        <w:rPr>
          <w:rFonts w:ascii="Candara" w:hAnsi="Candara"/>
          <w:color w:val="404040" w:themeColor="text1" w:themeTint="BF"/>
          <w:sz w:val="36"/>
          <w:szCs w:val="36"/>
        </w:rPr>
        <w:t>active(</w:t>
      </w:r>
      <w:proofErr w:type="gramEnd"/>
      <w:r w:rsidRPr="005541C0">
        <w:rPr>
          <w:rFonts w:ascii="Candara" w:hAnsi="Candara"/>
          <w:color w:val="404040" w:themeColor="text1" w:themeTint="BF"/>
          <w:sz w:val="36"/>
          <w:szCs w:val="36"/>
        </w:rPr>
        <w:t>)</w:t>
      </w:r>
    </w:p>
    <w:p w14:paraId="52783FD5" w14:textId="77777777" w:rsidR="00811CBE" w:rsidRPr="00811CBE" w:rsidRDefault="00811CBE" w:rsidP="00811CBE">
      <w:pPr>
        <w:rPr>
          <w:rFonts w:ascii="Candara" w:hAnsi="Candara"/>
        </w:rPr>
      </w:pPr>
      <w:r w:rsidRPr="00811CBE">
        <w:rPr>
          <w:rFonts w:ascii="Segoe UI Emoji" w:hAnsi="Segoe UI Emoji" w:cs="Segoe UI Emoji"/>
        </w:rPr>
        <w:t>✅</w:t>
      </w:r>
      <w:r w:rsidRPr="00811CBE">
        <w:rPr>
          <w:rFonts w:ascii="Candara" w:hAnsi="Candara"/>
        </w:rPr>
        <w:t xml:space="preserve"> </w:t>
      </w:r>
      <w:r w:rsidRPr="00811CBE">
        <w:rPr>
          <w:rStyle w:val="Strong"/>
          <w:rFonts w:ascii="Candara" w:hAnsi="Candara"/>
        </w:rPr>
        <w:t>Creates a real listing</w:t>
      </w:r>
      <w:r w:rsidRPr="00811CBE">
        <w:rPr>
          <w:rFonts w:ascii="Candara" w:hAnsi="Candara"/>
        </w:rPr>
        <w:t xml:space="preserve"> owned by a user to simulate a landlord who posted a room.</w:t>
      </w:r>
    </w:p>
    <w:p w14:paraId="54130A03" w14:textId="6ECD3BB3" w:rsidR="00811CBE" w:rsidRPr="00811CBE" w:rsidRDefault="00811CBE" w:rsidP="00811CBE">
      <w:pPr>
        <w:rPr>
          <w:rFonts w:ascii="Candara" w:hAnsi="Candara"/>
        </w:rPr>
      </w:pPr>
      <w:r w:rsidRPr="00811CBE">
        <w:rPr>
          <w:rFonts w:ascii="Segoe UI Emoji" w:hAnsi="Segoe UI Emoji" w:cs="Segoe UI Emoji"/>
        </w:rPr>
        <w:t>✅</w:t>
      </w:r>
      <w:r w:rsidRPr="00811CBE">
        <w:rPr>
          <w:rFonts w:ascii="Candara" w:hAnsi="Candara"/>
        </w:rPr>
        <w:t xml:space="preserve"> </w:t>
      </w:r>
      <w:r w:rsidRPr="00811CBE">
        <w:rPr>
          <w:rStyle w:val="Strong"/>
          <w:rFonts w:ascii="Candara" w:hAnsi="Candara"/>
        </w:rPr>
        <w:t>Creates a Stripe payment record</w:t>
      </w:r>
      <w:r w:rsidRPr="00811CBE">
        <w:rPr>
          <w:rFonts w:ascii="Candara" w:hAnsi="Candara"/>
        </w:rPr>
        <w:t xml:space="preserve"> (in “created” state) for that listing.</w:t>
      </w:r>
    </w:p>
    <w:p w14:paraId="7BC252E6" w14:textId="53EA06C8" w:rsidR="00811CBE" w:rsidRPr="00811CBE" w:rsidRDefault="00811CBE" w:rsidP="00811CBE">
      <w:pPr>
        <w:rPr>
          <w:rFonts w:ascii="Candara" w:hAnsi="Candara"/>
        </w:rPr>
      </w:pPr>
      <w:r w:rsidRPr="00811CBE">
        <w:rPr>
          <w:rFonts w:ascii="Segoe UI Emoji" w:hAnsi="Segoe UI Emoji" w:cs="Segoe UI Emoji"/>
        </w:rPr>
        <w:lastRenderedPageBreak/>
        <w:t>✅</w:t>
      </w:r>
      <w:r w:rsidRPr="00811CBE">
        <w:rPr>
          <w:rFonts w:ascii="Candara" w:hAnsi="Candara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>Simulates the user returning to the “Payment Success” page</w:t>
      </w:r>
      <w:r w:rsidRPr="00811CBE">
        <w:rPr>
          <w:rFonts w:ascii="Candara" w:hAnsi="Candara"/>
        </w:rPr>
        <w:t xml:space="preserve"> after checkout.</w:t>
      </w:r>
      <w:r w:rsidRPr="00811CBE">
        <w:rPr>
          <w:rFonts w:ascii="Candara" w:hAnsi="Candara"/>
        </w:rPr>
        <w:br/>
      </w:r>
      <w:r w:rsidRPr="0062191A">
        <w:rPr>
          <w:rFonts w:ascii="Segoe UI Emoji" w:hAnsi="Segoe UI Emoji" w:cs="Segoe UI Emoji"/>
          <w:b/>
          <w:bCs/>
        </w:rPr>
        <w:t>✅</w:t>
      </w:r>
      <w:r w:rsidRPr="0062191A">
        <w:rPr>
          <w:rFonts w:ascii="Candara" w:hAnsi="Candara"/>
          <w:b/>
          <w:bCs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>Fakes a Stripe webhook event</w:t>
      </w:r>
      <w:r w:rsidRPr="00811CBE">
        <w:rPr>
          <w:rFonts w:ascii="Candara" w:hAnsi="Candara"/>
        </w:rPr>
        <w:t xml:space="preserve"> (meaning Stripe sends a message saying payment succeeded).</w:t>
      </w:r>
      <w:r w:rsidRPr="00811CBE">
        <w:rPr>
          <w:rFonts w:ascii="Candara" w:hAnsi="Candara"/>
        </w:rPr>
        <w:br/>
      </w:r>
      <w:r w:rsidRPr="00811CBE">
        <w:rPr>
          <w:rFonts w:ascii="Segoe UI Emoji" w:hAnsi="Segoe UI Emoji" w:cs="Segoe UI Emoji"/>
        </w:rPr>
        <w:t>✅</w:t>
      </w:r>
      <w:r w:rsidRPr="00811CBE">
        <w:rPr>
          <w:rFonts w:ascii="Candara" w:hAnsi="Candara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>Checks that the webhook correctly updates the Payment record</w:t>
      </w:r>
      <w:r w:rsidRPr="00811CBE">
        <w:rPr>
          <w:rFonts w:ascii="Candara" w:hAnsi="Candara"/>
        </w:rPr>
        <w:t xml:space="preserve"> — status changes to </w:t>
      </w:r>
      <w:r w:rsidRPr="0062191A">
        <w:rPr>
          <w:rStyle w:val="Strong"/>
          <w:rFonts w:ascii="Candara" w:hAnsi="Candara"/>
          <w:b w:val="0"/>
          <w:bCs w:val="0"/>
        </w:rPr>
        <w:t>“succeeded”</w:t>
      </w:r>
      <w:r w:rsidRPr="00811CBE">
        <w:rPr>
          <w:rFonts w:ascii="Candara" w:hAnsi="Candara"/>
        </w:rPr>
        <w:t xml:space="preserve"> and stores the Stripe payment ID.</w:t>
      </w:r>
    </w:p>
    <w:p w14:paraId="43DA24FB" w14:textId="4E6E626A" w:rsidR="00811CBE" w:rsidRPr="00811CBE" w:rsidRDefault="00811CBE" w:rsidP="00811CBE">
      <w:pPr>
        <w:rPr>
          <w:rFonts w:ascii="Candara" w:hAnsi="Candara"/>
        </w:rPr>
      </w:pPr>
      <w:r w:rsidRPr="00811CBE">
        <w:rPr>
          <w:rFonts w:ascii="Segoe UI Emoji" w:hAnsi="Segoe UI Emoji" w:cs="Segoe UI Emoji"/>
        </w:rPr>
        <w:t>✅</w:t>
      </w:r>
      <w:r w:rsidRPr="0062191A">
        <w:rPr>
          <w:rFonts w:ascii="Candara" w:hAnsi="Candara"/>
          <w:b/>
          <w:bCs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 xml:space="preserve">Verifies that the listing’s </w:t>
      </w:r>
      <w:r w:rsidRPr="0062191A">
        <w:rPr>
          <w:rStyle w:val="HTMLCode"/>
          <w:rFonts w:ascii="Candara" w:eastAsiaTheme="minorEastAsia" w:hAnsi="Candara"/>
          <w:sz w:val="22"/>
          <w:szCs w:val="22"/>
        </w:rPr>
        <w:t>paid_until</w:t>
      </w:r>
      <w:r w:rsidRPr="0062191A">
        <w:rPr>
          <w:rStyle w:val="Strong"/>
          <w:rFonts w:ascii="Candara" w:hAnsi="Candara"/>
          <w:b w:val="0"/>
          <w:bCs w:val="0"/>
        </w:rPr>
        <w:t xml:space="preserve"> date is extended by 30 days</w:t>
      </w:r>
      <w:r w:rsidRPr="0062191A">
        <w:rPr>
          <w:rFonts w:ascii="Candara" w:hAnsi="Candara"/>
          <w:b/>
          <w:bCs/>
        </w:rPr>
        <w:t xml:space="preserve"> </w:t>
      </w:r>
      <w:r w:rsidRPr="00811CBE">
        <w:rPr>
          <w:rFonts w:ascii="Candara" w:hAnsi="Candara"/>
        </w:rPr>
        <w:t>(so it stays visible).</w:t>
      </w:r>
    </w:p>
    <w:p w14:paraId="21E6F2EF" w14:textId="22C99225" w:rsidR="0021310A" w:rsidRDefault="00811CBE" w:rsidP="00811CBE">
      <w:pPr>
        <w:rPr>
          <w:rFonts w:ascii="Candara" w:hAnsi="Candara"/>
        </w:rPr>
      </w:pPr>
      <w:r w:rsidRPr="00811CBE">
        <w:rPr>
          <w:rFonts w:ascii="Segoe UI Emoji" w:hAnsi="Segoe UI Emoji" w:cs="Segoe UI Emoji"/>
        </w:rPr>
        <w:t>✅</w:t>
      </w:r>
      <w:r w:rsidRPr="00811CBE">
        <w:rPr>
          <w:rFonts w:ascii="Candara" w:hAnsi="Candara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>Ensures the room’s status remains “active”</w:t>
      </w:r>
      <w:r w:rsidRPr="00811CBE">
        <w:rPr>
          <w:rFonts w:ascii="Candara" w:hAnsi="Candara"/>
        </w:rPr>
        <w:t xml:space="preserve"> — not hidden or expired.</w:t>
      </w:r>
      <w:r w:rsidRPr="00811CBE">
        <w:rPr>
          <w:rFonts w:ascii="Candara" w:hAnsi="Candara"/>
        </w:rPr>
        <w:br/>
      </w:r>
      <w:r w:rsidRPr="00811CBE">
        <w:rPr>
          <w:rFonts w:ascii="Segoe UI Emoji" w:hAnsi="Segoe UI Emoji" w:cs="Segoe UI Emoji"/>
        </w:rPr>
        <w:t>✅</w:t>
      </w:r>
      <w:r w:rsidRPr="00811CBE">
        <w:rPr>
          <w:rFonts w:ascii="Candara" w:hAnsi="Candara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</w:rPr>
        <w:t>Guarantees all database updates work together</w:t>
      </w:r>
      <w:r w:rsidRPr="00811CBE">
        <w:rPr>
          <w:rFonts w:ascii="Candara" w:hAnsi="Candara"/>
        </w:rPr>
        <w:t xml:space="preserve"> without duplication or errors.</w:t>
      </w:r>
    </w:p>
    <w:p w14:paraId="063F7E03" w14:textId="77777777" w:rsidR="00C215C3" w:rsidRDefault="00C215C3" w:rsidP="00811CBE">
      <w:pPr>
        <w:rPr>
          <w:rFonts w:ascii="Candara" w:hAnsi="Candara"/>
        </w:rPr>
      </w:pPr>
    </w:p>
    <w:p w14:paraId="2F41A7C2" w14:textId="700D7E5B" w:rsidR="00C215C3" w:rsidRPr="005541C0" w:rsidRDefault="00C215C3" w:rsidP="00811CBE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</w:rPr>
        <w:t>test_cancel_keeps_state_</w:t>
      </w:r>
      <w:proofErr w:type="gramStart"/>
      <w:r w:rsidRPr="005541C0">
        <w:rPr>
          <w:rFonts w:ascii="Candara" w:hAnsi="Candara"/>
          <w:color w:val="404040" w:themeColor="text1" w:themeTint="BF"/>
          <w:sz w:val="36"/>
          <w:szCs w:val="36"/>
        </w:rPr>
        <w:t>unchanged(</w:t>
      </w:r>
      <w:proofErr w:type="gramEnd"/>
      <w:r w:rsidRPr="005541C0">
        <w:rPr>
          <w:rFonts w:ascii="Candara" w:hAnsi="Candara"/>
          <w:color w:val="404040" w:themeColor="text1" w:themeTint="BF"/>
          <w:sz w:val="36"/>
          <w:szCs w:val="36"/>
        </w:rPr>
        <w:t>)</w:t>
      </w:r>
    </w:p>
    <w:p w14:paraId="55EE92DB" w14:textId="77777777" w:rsidR="00C215C3" w:rsidRPr="0062191A" w:rsidRDefault="00C215C3" w:rsidP="00C215C3">
      <w:pPr>
        <w:pStyle w:val="NormalWeb"/>
        <w:rPr>
          <w:rFonts w:ascii="Candara" w:hAnsi="Candara"/>
          <w:sz w:val="22"/>
          <w:szCs w:val="22"/>
        </w:rPr>
      </w:pPr>
      <w:r w:rsidRPr="0062191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62191A">
        <w:rPr>
          <w:rFonts w:ascii="Candara" w:hAnsi="Candara"/>
          <w:b/>
          <w:bCs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Simulates a real room listing</w:t>
      </w:r>
      <w:r w:rsidRPr="0062191A">
        <w:rPr>
          <w:rFonts w:ascii="Candara" w:hAnsi="Candara"/>
          <w:sz w:val="22"/>
          <w:szCs w:val="22"/>
        </w:rPr>
        <w:t xml:space="preserve"> owned by a landlord.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Creates a Stripe “created” payment record</w:t>
      </w:r>
      <w:r w:rsidRPr="0062191A">
        <w:rPr>
          <w:rFonts w:ascii="Candara" w:hAnsi="Candara"/>
          <w:b/>
          <w:bCs/>
          <w:sz w:val="22"/>
          <w:szCs w:val="22"/>
        </w:rPr>
        <w:t xml:space="preserve"> </w:t>
      </w:r>
      <w:r w:rsidRPr="0062191A">
        <w:rPr>
          <w:rFonts w:ascii="Candara" w:hAnsi="Candara"/>
          <w:sz w:val="22"/>
          <w:szCs w:val="22"/>
        </w:rPr>
        <w:t>for that listing (before checkout is completed).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Mocks the user cancelling checkout</w:t>
      </w:r>
      <w:r w:rsidRPr="0062191A">
        <w:rPr>
          <w:rFonts w:ascii="Candara" w:hAnsi="Candara"/>
          <w:sz w:val="22"/>
          <w:szCs w:val="22"/>
        </w:rPr>
        <w:t xml:space="preserve"> (e.g. closing the Stripe window).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Confirms the cancel endpoint works</w:t>
      </w:r>
      <w:r w:rsidRPr="0062191A">
        <w:rPr>
          <w:rFonts w:ascii="Candara" w:hAnsi="Candara"/>
          <w:sz w:val="22"/>
          <w:szCs w:val="22"/>
        </w:rPr>
        <w:t xml:space="preserve"> and returns a </w:t>
      </w:r>
      <w:r w:rsidRPr="0062191A">
        <w:rPr>
          <w:rStyle w:val="HTMLCode"/>
          <w:rFonts w:ascii="Candara" w:hAnsi="Candara"/>
          <w:sz w:val="22"/>
          <w:szCs w:val="22"/>
        </w:rPr>
        <w:t>200 OK</w:t>
      </w:r>
      <w:r w:rsidRPr="0062191A">
        <w:rPr>
          <w:rFonts w:ascii="Candara" w:hAnsi="Candara"/>
          <w:sz w:val="22"/>
          <w:szCs w:val="22"/>
        </w:rPr>
        <w:t xml:space="preserve"> with </w:t>
      </w:r>
      <w:r w:rsidRPr="0062191A">
        <w:rPr>
          <w:rStyle w:val="HTMLCode"/>
          <w:rFonts w:ascii="Candara" w:hAnsi="Candara"/>
          <w:sz w:val="22"/>
          <w:szCs w:val="22"/>
        </w:rPr>
        <w:t xml:space="preserve">"Payment </w:t>
      </w:r>
      <w:proofErr w:type="spellStart"/>
      <w:r w:rsidRPr="0062191A">
        <w:rPr>
          <w:rStyle w:val="HTMLCode"/>
          <w:rFonts w:ascii="Candara" w:hAnsi="Candara"/>
          <w:sz w:val="22"/>
          <w:szCs w:val="22"/>
        </w:rPr>
        <w:t>canceled</w:t>
      </w:r>
      <w:proofErr w:type="spellEnd"/>
      <w:r w:rsidRPr="0062191A">
        <w:rPr>
          <w:rStyle w:val="HTMLCode"/>
          <w:rFonts w:ascii="Candara" w:hAnsi="Candara"/>
          <w:sz w:val="22"/>
          <w:szCs w:val="22"/>
        </w:rPr>
        <w:t>"</w:t>
      </w:r>
      <w:r w:rsidRPr="0062191A">
        <w:rPr>
          <w:rFonts w:ascii="Candara" w:hAnsi="Candara"/>
          <w:sz w:val="22"/>
          <w:szCs w:val="22"/>
        </w:rPr>
        <w:t xml:space="preserve"> message.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Checks that the payment’s status changes to “</w:t>
      </w:r>
      <w:proofErr w:type="spellStart"/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canceled</w:t>
      </w:r>
      <w:proofErr w:type="spellEnd"/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”</w:t>
      </w:r>
      <w:r w:rsidRPr="0062191A">
        <w:rPr>
          <w:rFonts w:ascii="Candara" w:hAnsi="Candara"/>
          <w:sz w:val="22"/>
          <w:szCs w:val="22"/>
        </w:rPr>
        <w:t xml:space="preserve"> — not “succeeded”.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Verifies that the associated room remains “active”</w:t>
      </w:r>
      <w:r w:rsidRPr="0062191A">
        <w:rPr>
          <w:rFonts w:ascii="Candara" w:hAnsi="Candara"/>
          <w:b/>
          <w:bCs/>
          <w:sz w:val="22"/>
          <w:szCs w:val="22"/>
        </w:rPr>
        <w:t xml:space="preserve"> — </w:t>
      </w:r>
      <w:r w:rsidRPr="0062191A">
        <w:rPr>
          <w:rFonts w:ascii="Candara" w:hAnsi="Candara"/>
          <w:sz w:val="22"/>
          <w:szCs w:val="22"/>
        </w:rPr>
        <w:t>not hidden or expired.</w:t>
      </w:r>
      <w:r w:rsidRPr="0062191A">
        <w:rPr>
          <w:rFonts w:ascii="Candara" w:hAnsi="Candara"/>
          <w:sz w:val="22"/>
          <w:szCs w:val="22"/>
        </w:rPr>
        <w:br/>
      </w:r>
      <w:r w:rsidRPr="0062191A">
        <w:rPr>
          <w:rFonts w:ascii="Segoe UI Emoji" w:hAnsi="Segoe UI Emoji" w:cs="Segoe UI Emoji"/>
          <w:sz w:val="22"/>
          <w:szCs w:val="22"/>
        </w:rPr>
        <w:t>✅</w:t>
      </w:r>
      <w:r w:rsidRPr="0062191A">
        <w:rPr>
          <w:rFonts w:ascii="Candara" w:hAnsi="Candara"/>
          <w:sz w:val="22"/>
          <w:szCs w:val="22"/>
        </w:rPr>
        <w:t xml:space="preserve"> </w:t>
      </w:r>
      <w:r w:rsidRPr="0062191A">
        <w:rPr>
          <w:rStyle w:val="Strong"/>
          <w:rFonts w:ascii="Candara" w:hAnsi="Candara"/>
          <w:b w:val="0"/>
          <w:bCs w:val="0"/>
          <w:sz w:val="22"/>
          <w:szCs w:val="22"/>
        </w:rPr>
        <w:t>Guarantees data integrity</w:t>
      </w:r>
      <w:r w:rsidRPr="0062191A">
        <w:rPr>
          <w:rFonts w:ascii="Candara" w:hAnsi="Candara"/>
          <w:sz w:val="22"/>
          <w:szCs w:val="22"/>
        </w:rPr>
        <w:t xml:space="preserve"> — cancellation doesn’t wrongly affect room visibility or billing state.</w:t>
      </w:r>
    </w:p>
    <w:p w14:paraId="765C9A4C" w14:textId="77777777" w:rsidR="00BF0040" w:rsidRDefault="00BF0040" w:rsidP="00C215C3">
      <w:pPr>
        <w:pStyle w:val="NormalWeb"/>
        <w:rPr>
          <w:rFonts w:ascii="Candara" w:hAnsi="Candara"/>
        </w:rPr>
      </w:pPr>
    </w:p>
    <w:p w14:paraId="7270DC96" w14:textId="1E05DCB3" w:rsidR="00BF0040" w:rsidRPr="005541C0" w:rsidRDefault="00BF0040" w:rsidP="00BF0040">
      <w:pPr>
        <w:pStyle w:val="ListBullet"/>
        <w:numPr>
          <w:ilvl w:val="0"/>
          <w:numId w:val="0"/>
        </w:numPr>
        <w:rPr>
          <w:rFonts w:ascii="Candara" w:hAnsi="Candara" w:cs="Segoe UI Emoji"/>
          <w:color w:val="404040" w:themeColor="text1" w:themeTint="BF"/>
          <w:sz w:val="36"/>
          <w:szCs w:val="36"/>
        </w:rPr>
      </w:pPr>
      <w:r w:rsidRPr="005541C0">
        <w:rPr>
          <w:rFonts w:ascii="Candara" w:hAnsi="Candara" w:cs="Segoe UI Emoji"/>
          <w:color w:val="404040" w:themeColor="text1" w:themeTint="BF"/>
          <w:sz w:val="36"/>
          <w:szCs w:val="36"/>
        </w:rPr>
        <w:t>test_valid_signature_updates_payment_once_idempotent.py</w:t>
      </w:r>
    </w:p>
    <w:p w14:paraId="0A4122A9" w14:textId="77777777" w:rsidR="00BF0040" w:rsidRPr="00551E27" w:rsidRDefault="00BF0040" w:rsidP="00551E27">
      <w:pPr>
        <w:pStyle w:val="ListBullet"/>
        <w:numPr>
          <w:ilvl w:val="0"/>
          <w:numId w:val="0"/>
        </w:numPr>
        <w:rPr>
          <w:rFonts w:ascii="Candara" w:hAnsi="Candara" w:cs="Segoe UI Emoji"/>
        </w:rPr>
      </w:pPr>
    </w:p>
    <w:p w14:paraId="01403303" w14:textId="6ECB59CE" w:rsidR="00BF0040" w:rsidRPr="005541C0" w:rsidRDefault="00BF0040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A valid </w:t>
      </w:r>
      <w:proofErr w:type="gramStart"/>
      <w:r w:rsidRPr="005541C0">
        <w:rPr>
          <w:rStyle w:val="HTMLCode"/>
          <w:rFonts w:ascii="Candara" w:eastAsiaTheme="minorEastAsia" w:hAnsi="Candara"/>
          <w:sz w:val="22"/>
          <w:szCs w:val="22"/>
        </w:rPr>
        <w:t>checkout.session</w:t>
      </w:r>
      <w:proofErr w:type="gramEnd"/>
      <w:r w:rsidRPr="005541C0">
        <w:rPr>
          <w:rStyle w:val="HTMLCode"/>
          <w:rFonts w:ascii="Candara" w:eastAsiaTheme="minorEastAsia" w:hAnsi="Candara"/>
          <w:sz w:val="22"/>
          <w:szCs w:val="22"/>
        </w:rPr>
        <w:t>.completed</w:t>
      </w:r>
      <w:r w:rsidRPr="005541C0">
        <w:rPr>
          <w:rFonts w:ascii="Candara" w:hAnsi="Candara"/>
        </w:rPr>
        <w:t xml:space="preserve"> webhook sets the </w:t>
      </w:r>
      <w:r w:rsidRPr="005541C0">
        <w:rPr>
          <w:rStyle w:val="HTMLCode"/>
          <w:rFonts w:ascii="Candara" w:eastAsiaTheme="minorEastAsia" w:hAnsi="Candara"/>
          <w:sz w:val="22"/>
          <w:szCs w:val="22"/>
        </w:rPr>
        <w:t>Payment.status</w:t>
      </w:r>
      <w:r w:rsidRPr="005541C0">
        <w:rPr>
          <w:rFonts w:ascii="Candara" w:hAnsi="Candara"/>
        </w:rPr>
        <w:t xml:space="preserve"> to </w:t>
      </w:r>
      <w:proofErr w:type="gramStart"/>
      <w:r w:rsidRPr="005541C0">
        <w:rPr>
          <w:rStyle w:val="Strong"/>
          <w:rFonts w:ascii="Candara" w:hAnsi="Candara"/>
        </w:rPr>
        <w:t>succeeded</w:t>
      </w:r>
      <w:proofErr w:type="gramEnd"/>
      <w:r w:rsidRPr="005541C0">
        <w:rPr>
          <w:rFonts w:ascii="Candara" w:hAnsi="Candara"/>
        </w:rPr>
        <w:t>.</w:t>
      </w:r>
    </w:p>
    <w:p w14:paraId="16F1A853" w14:textId="105207CE" w:rsidR="00BF0040" w:rsidRPr="005541C0" w:rsidRDefault="00BF0040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It saves </w:t>
      </w:r>
      <w:proofErr w:type="gramStart"/>
      <w:r w:rsidRPr="005541C0">
        <w:rPr>
          <w:rFonts w:ascii="Candara" w:hAnsi="Candara"/>
        </w:rPr>
        <w:t xml:space="preserve">the </w:t>
      </w:r>
      <w:r w:rsidRPr="005541C0">
        <w:rPr>
          <w:rStyle w:val="Strong"/>
          <w:rFonts w:ascii="Candara" w:hAnsi="Candara"/>
        </w:rPr>
        <w:t>Stripe</w:t>
      </w:r>
      <w:proofErr w:type="gramEnd"/>
      <w:r w:rsidRPr="005541C0">
        <w:rPr>
          <w:rStyle w:val="Strong"/>
          <w:rFonts w:ascii="Candara" w:hAnsi="Candara"/>
        </w:rPr>
        <w:t xml:space="preserve"> Payment Intent ID</w:t>
      </w:r>
      <w:r w:rsidRPr="005541C0">
        <w:rPr>
          <w:rFonts w:ascii="Candara" w:hAnsi="Candara"/>
        </w:rPr>
        <w:t xml:space="preserve"> on the payment.</w:t>
      </w:r>
    </w:p>
    <w:p w14:paraId="4FD32E67" w14:textId="252CB594" w:rsidR="00BF0040" w:rsidRPr="005541C0" w:rsidRDefault="00BF0040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It extends the room</w:t>
      </w:r>
      <w:r w:rsidRPr="005541C0">
        <w:rPr>
          <w:rFonts w:ascii="Candara" w:hAnsi="Candara" w:cs="Times New Roman"/>
        </w:rPr>
        <w:t>’</w:t>
      </w:r>
      <w:r w:rsidRPr="005541C0">
        <w:rPr>
          <w:rFonts w:ascii="Candara" w:hAnsi="Candara"/>
        </w:rPr>
        <w:t xml:space="preserve">s </w:t>
      </w:r>
      <w:proofErr w:type="gramStart"/>
      <w:r w:rsidRPr="005541C0">
        <w:rPr>
          <w:rStyle w:val="Strong"/>
          <w:rFonts w:ascii="Candara" w:hAnsi="Candara"/>
        </w:rPr>
        <w:t>paid_</w:t>
      </w:r>
      <w:proofErr w:type="gramEnd"/>
      <w:r w:rsidRPr="005541C0">
        <w:rPr>
          <w:rStyle w:val="Strong"/>
          <w:rFonts w:ascii="Candara" w:hAnsi="Candara"/>
        </w:rPr>
        <w:t xml:space="preserve">until </w:t>
      </w:r>
      <w:proofErr w:type="gramStart"/>
      <w:r w:rsidRPr="005541C0">
        <w:rPr>
          <w:rStyle w:val="Strong"/>
          <w:rFonts w:ascii="Candara" w:hAnsi="Candara"/>
        </w:rPr>
        <w:t>by</w:t>
      </w:r>
      <w:proofErr w:type="gramEnd"/>
      <w:r w:rsidRPr="005541C0">
        <w:rPr>
          <w:rStyle w:val="Strong"/>
          <w:rFonts w:ascii="Candara" w:hAnsi="Candara"/>
        </w:rPr>
        <w:t xml:space="preserve"> exactly 30 days</w:t>
      </w:r>
      <w:r w:rsidRPr="005541C0">
        <w:rPr>
          <w:rFonts w:ascii="Candara" w:hAnsi="Candara"/>
        </w:rPr>
        <w:t>.</w:t>
      </w:r>
    </w:p>
    <w:p w14:paraId="73A7F7E0" w14:textId="263A22EF" w:rsidR="00BF0040" w:rsidRPr="005541C0" w:rsidRDefault="00BF0040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41C0">
        <w:rPr>
          <w:rFonts w:ascii="Segoe UI Emoji" w:hAnsi="Segoe UI Emoji" w:cs="Segoe UI Emoji"/>
        </w:rPr>
        <w:t>✅</w:t>
      </w:r>
      <w:r w:rsidRPr="005541C0">
        <w:rPr>
          <w:rFonts w:ascii="Candara" w:hAnsi="Candara"/>
        </w:rPr>
        <w:t xml:space="preserve"> Replaying the </w:t>
      </w:r>
      <w:r w:rsidRPr="005541C0">
        <w:rPr>
          <w:rStyle w:val="Strong"/>
          <w:rFonts w:ascii="Candara" w:hAnsi="Candara"/>
        </w:rPr>
        <w:t>same webhook</w:t>
      </w:r>
      <w:r w:rsidRPr="005541C0">
        <w:rPr>
          <w:rFonts w:ascii="Candara" w:hAnsi="Candara"/>
        </w:rPr>
        <w:t xml:space="preserve"> does </w:t>
      </w:r>
      <w:r w:rsidRPr="005541C0">
        <w:rPr>
          <w:rStyle w:val="Strong"/>
          <w:rFonts w:ascii="Candara" w:hAnsi="Candara"/>
        </w:rPr>
        <w:t>not</w:t>
      </w:r>
      <w:r w:rsidRPr="005541C0">
        <w:rPr>
          <w:rFonts w:ascii="Candara" w:hAnsi="Candara"/>
        </w:rPr>
        <w:t xml:space="preserve"> extend the room again (idempotent behaviour).</w:t>
      </w:r>
    </w:p>
    <w:p w14:paraId="437D05C2" w14:textId="77777777" w:rsidR="00BF0040" w:rsidRDefault="00BF0040" w:rsidP="00551E27">
      <w:pPr>
        <w:pStyle w:val="NormalWeb"/>
        <w:rPr>
          <w:rFonts w:ascii="Candara" w:hAnsi="Candara"/>
        </w:rPr>
      </w:pPr>
    </w:p>
    <w:p w14:paraId="0E01EFF0" w14:textId="77777777" w:rsidR="00551E27" w:rsidRPr="005541C0" w:rsidRDefault="00551E27" w:rsidP="00551E27">
      <w:pPr>
        <w:pStyle w:val="NormalWeb"/>
        <w:rPr>
          <w:rFonts w:ascii="Candara" w:hAnsi="Candara"/>
          <w:color w:val="404040" w:themeColor="text1" w:themeTint="BF"/>
        </w:rPr>
      </w:pPr>
    </w:p>
    <w:p w14:paraId="75F8D28B" w14:textId="64BEE1E8" w:rsidR="00551E27" w:rsidRPr="005541C0" w:rsidRDefault="00551E27" w:rsidP="00551E27">
      <w:pPr>
        <w:pStyle w:val="NormalWeb"/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  <w:lang w:val="en-US"/>
        </w:rPr>
        <w:t>test_invalid_signature_ignored_400.py</w:t>
      </w:r>
    </w:p>
    <w:p w14:paraId="28248932" w14:textId="66DF7D38" w:rsidR="00551E27" w:rsidRPr="00551E27" w:rsidRDefault="00551E27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1E27">
        <w:rPr>
          <w:rFonts w:ascii="Segoe UI Emoji" w:hAnsi="Segoe UI Emoji" w:cs="Segoe UI Emoji"/>
        </w:rPr>
        <w:lastRenderedPageBreak/>
        <w:t>✅</w:t>
      </w:r>
      <w:r w:rsidRPr="00551E27">
        <w:rPr>
          <w:rFonts w:ascii="Candara" w:hAnsi="Candara"/>
        </w:rPr>
        <w:t xml:space="preserve"> Rejects any Stripe webhook with an invalid signature (returns </w:t>
      </w:r>
      <w:r w:rsidRPr="0062191A">
        <w:rPr>
          <w:rStyle w:val="Strong"/>
          <w:rFonts w:ascii="Candara" w:hAnsi="Candara"/>
          <w:b w:val="0"/>
          <w:bCs w:val="0"/>
        </w:rPr>
        <w:t>400 Bad Request</w:t>
      </w:r>
      <w:r w:rsidRPr="00551E27">
        <w:rPr>
          <w:rFonts w:ascii="Candara" w:hAnsi="Candara"/>
        </w:rPr>
        <w:t>).</w:t>
      </w:r>
    </w:p>
    <w:p w14:paraId="1CB0186F" w14:textId="5D937D52" w:rsidR="00551E27" w:rsidRPr="00551E27" w:rsidRDefault="00551E27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1E27">
        <w:rPr>
          <w:rFonts w:ascii="Segoe UI Emoji" w:hAnsi="Segoe UI Emoji" w:cs="Segoe UI Emoji"/>
        </w:rPr>
        <w:t>✅</w:t>
      </w:r>
      <w:r w:rsidRPr="00551E27">
        <w:rPr>
          <w:rFonts w:ascii="Candara" w:hAnsi="Candara"/>
        </w:rPr>
        <w:t xml:space="preserve"> Leaves the </w:t>
      </w:r>
      <w:r w:rsidRPr="00551E27">
        <w:rPr>
          <w:rStyle w:val="Strong"/>
          <w:rFonts w:ascii="Candara" w:hAnsi="Candara"/>
        </w:rPr>
        <w:t>Payment</w:t>
      </w:r>
      <w:r w:rsidRPr="00551E27">
        <w:rPr>
          <w:rFonts w:ascii="Candara" w:hAnsi="Candara"/>
        </w:rPr>
        <w:t xml:space="preserve"> record unchanged (still </w:t>
      </w:r>
      <w:r w:rsidRPr="00551E27">
        <w:rPr>
          <w:rStyle w:val="HTMLCode"/>
          <w:rFonts w:ascii="Candara" w:eastAsiaTheme="minorEastAsia" w:hAnsi="Candara"/>
        </w:rPr>
        <w:t>status="created"</w:t>
      </w:r>
      <w:r w:rsidRPr="00551E27">
        <w:rPr>
          <w:rFonts w:ascii="Candara" w:hAnsi="Candara"/>
        </w:rPr>
        <w:t xml:space="preserve">, no </w:t>
      </w:r>
      <w:r w:rsidRPr="00551E27">
        <w:rPr>
          <w:rStyle w:val="HTMLCode"/>
          <w:rFonts w:ascii="Candara" w:eastAsiaTheme="minorEastAsia" w:hAnsi="Candara"/>
        </w:rPr>
        <w:t>stripe_payment_intent_id</w:t>
      </w:r>
      <w:r w:rsidRPr="00551E27">
        <w:rPr>
          <w:rFonts w:ascii="Candara" w:hAnsi="Candara"/>
        </w:rPr>
        <w:t>).</w:t>
      </w:r>
    </w:p>
    <w:p w14:paraId="2AA628ED" w14:textId="37045C5C" w:rsidR="00551E27" w:rsidRPr="00551E27" w:rsidRDefault="00551E27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1E27">
        <w:rPr>
          <w:rFonts w:ascii="Segoe UI Emoji" w:hAnsi="Segoe UI Emoji" w:cs="Segoe UI Emoji"/>
        </w:rPr>
        <w:t>✅</w:t>
      </w:r>
      <w:r w:rsidRPr="00551E27">
        <w:rPr>
          <w:rFonts w:ascii="Candara" w:hAnsi="Candara"/>
        </w:rPr>
        <w:t xml:space="preserve"> Does </w:t>
      </w:r>
      <w:r w:rsidRPr="00551E27">
        <w:rPr>
          <w:rStyle w:val="Strong"/>
          <w:rFonts w:ascii="Candara" w:hAnsi="Candara"/>
        </w:rPr>
        <w:t>not</w:t>
      </w:r>
      <w:r w:rsidRPr="00551E27">
        <w:rPr>
          <w:rFonts w:ascii="Candara" w:hAnsi="Candara"/>
        </w:rPr>
        <w:t xml:space="preserve"> extend the room’s </w:t>
      </w:r>
      <w:proofErr w:type="gramStart"/>
      <w:r w:rsidRPr="0062191A">
        <w:rPr>
          <w:rStyle w:val="Strong"/>
          <w:rFonts w:ascii="Candara" w:hAnsi="Candara"/>
          <w:b w:val="0"/>
          <w:bCs w:val="0"/>
        </w:rPr>
        <w:t>paid</w:t>
      </w:r>
      <w:proofErr w:type="gramEnd"/>
      <w:r w:rsidRPr="0062191A">
        <w:rPr>
          <w:rStyle w:val="Strong"/>
          <w:rFonts w:ascii="Candara" w:hAnsi="Candara"/>
          <w:b w:val="0"/>
          <w:bCs w:val="0"/>
        </w:rPr>
        <w:t>_until</w:t>
      </w:r>
      <w:r w:rsidRPr="00551E27">
        <w:rPr>
          <w:rFonts w:ascii="Candara" w:hAnsi="Candara"/>
        </w:rPr>
        <w:t xml:space="preserve"> date (no free listing time from a bad webhook).</w:t>
      </w:r>
    </w:p>
    <w:p w14:paraId="437CD454" w14:textId="7285FAF2" w:rsidR="00551E27" w:rsidRDefault="00551E27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551E27">
        <w:rPr>
          <w:rFonts w:ascii="Segoe UI Emoji" w:hAnsi="Segoe UI Emoji" w:cs="Segoe UI Emoji"/>
        </w:rPr>
        <w:t>✅</w:t>
      </w:r>
      <w:r w:rsidRPr="00551E27">
        <w:rPr>
          <w:rFonts w:ascii="Candara" w:hAnsi="Candara"/>
        </w:rPr>
        <w:t xml:space="preserve"> Protects against spoofed/forged webhooks so only Stripe-verified events can trigger payment success logic.</w:t>
      </w:r>
    </w:p>
    <w:p w14:paraId="17EC2752" w14:textId="77777777" w:rsidR="00B06BFA" w:rsidRDefault="00B06BFA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6275CFCE" w14:textId="77777777" w:rsidR="00B06BFA" w:rsidRPr="00551E27" w:rsidRDefault="00B06BFA" w:rsidP="00551E27">
      <w:pPr>
        <w:pStyle w:val="ListBullet"/>
        <w:numPr>
          <w:ilvl w:val="0"/>
          <w:numId w:val="0"/>
        </w:numPr>
        <w:rPr>
          <w:rFonts w:ascii="Candara" w:hAnsi="Candara"/>
        </w:rPr>
      </w:pPr>
    </w:p>
    <w:p w14:paraId="5DBA1587" w14:textId="13583401" w:rsidR="00C215C3" w:rsidRPr="005541C0" w:rsidRDefault="00B06BFA" w:rsidP="00811CBE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</w:rPr>
        <w:t>test_unknown_event_type_noop_200()</w:t>
      </w:r>
    </w:p>
    <w:p w14:paraId="62009D58" w14:textId="6A9D6E22" w:rsidR="00B06BFA" w:rsidRPr="00B06BFA" w:rsidRDefault="00B06BFA" w:rsidP="00B06BF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B06BFA">
        <w:rPr>
          <w:rFonts w:ascii="Segoe UI Emoji" w:hAnsi="Segoe UI Emoji" w:cs="Segoe UI Emoji"/>
        </w:rPr>
        <w:t>✅</w:t>
      </w:r>
      <w:r w:rsidRPr="00B06BFA">
        <w:rPr>
          <w:rFonts w:ascii="Candara" w:hAnsi="Candara"/>
        </w:rPr>
        <w:t xml:space="preserve"> The webhook endpoint </w:t>
      </w:r>
      <w:r w:rsidRPr="00B06BFA">
        <w:rPr>
          <w:rStyle w:val="Strong"/>
          <w:rFonts w:ascii="Candara" w:hAnsi="Candara"/>
        </w:rPr>
        <w:t>never crashes</w:t>
      </w:r>
      <w:r w:rsidRPr="00B06BFA">
        <w:rPr>
          <w:rFonts w:ascii="Candara" w:hAnsi="Candara"/>
        </w:rPr>
        <w:t xml:space="preserve"> when Stripe adds new event types you haven’t implemented yet.</w:t>
      </w:r>
    </w:p>
    <w:p w14:paraId="4CA110DC" w14:textId="462B5566" w:rsidR="00B06BFA" w:rsidRPr="00B06BFA" w:rsidRDefault="00B06BFA" w:rsidP="00B06BF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B06BFA">
        <w:rPr>
          <w:rFonts w:ascii="Segoe UI Emoji" w:hAnsi="Segoe UI Emoji" w:cs="Segoe UI Emoji"/>
        </w:rPr>
        <w:t>✅</w:t>
      </w:r>
      <w:r w:rsidRPr="00B06BFA">
        <w:rPr>
          <w:rFonts w:ascii="Candara" w:hAnsi="Candara"/>
        </w:rPr>
        <w:t xml:space="preserve"> Your server </w:t>
      </w:r>
      <w:r w:rsidRPr="00B06BFA">
        <w:rPr>
          <w:rStyle w:val="Strong"/>
          <w:rFonts w:ascii="Candara" w:hAnsi="Candara"/>
        </w:rPr>
        <w:t>acknowledges</w:t>
      </w:r>
      <w:r w:rsidRPr="00B06BFA">
        <w:rPr>
          <w:rFonts w:ascii="Candara" w:hAnsi="Candara"/>
        </w:rPr>
        <w:t xml:space="preserve"> the event (returns 200</w:t>
      </w:r>
      <w:proofErr w:type="gramStart"/>
      <w:r w:rsidRPr="00B06BFA">
        <w:rPr>
          <w:rFonts w:ascii="Candara" w:hAnsi="Candara"/>
        </w:rPr>
        <w:t>)</w:t>
      </w:r>
      <w:proofErr w:type="gramEnd"/>
      <w:r w:rsidRPr="00B06BFA">
        <w:rPr>
          <w:rFonts w:ascii="Candara" w:hAnsi="Candara"/>
        </w:rPr>
        <w:t xml:space="preserve"> so Stripe stops retrying it.</w:t>
      </w:r>
    </w:p>
    <w:p w14:paraId="5A10A43B" w14:textId="0AF71FC5" w:rsidR="00B06BFA" w:rsidRPr="00B06BFA" w:rsidRDefault="00B06BFA" w:rsidP="00B06BF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B06BFA">
        <w:rPr>
          <w:rFonts w:ascii="Segoe UI Emoji" w:hAnsi="Segoe UI Emoji" w:cs="Segoe UI Emoji"/>
        </w:rPr>
        <w:t>✅</w:t>
      </w:r>
      <w:r w:rsidRPr="00B06BFA">
        <w:rPr>
          <w:rFonts w:ascii="Candara" w:hAnsi="Candara"/>
        </w:rPr>
        <w:t xml:space="preserve"> </w:t>
      </w:r>
      <w:r w:rsidRPr="00B06BFA">
        <w:rPr>
          <w:rStyle w:val="Strong"/>
          <w:rFonts w:ascii="Candara" w:hAnsi="Candara"/>
        </w:rPr>
        <w:t>No accidental side effects</w:t>
      </w:r>
      <w:r w:rsidRPr="00B06BFA">
        <w:rPr>
          <w:rFonts w:ascii="Candara" w:hAnsi="Candara"/>
        </w:rPr>
        <w:t xml:space="preserve"> — payments or room data remain unchanged.</w:t>
      </w:r>
    </w:p>
    <w:p w14:paraId="4B79633E" w14:textId="7639073F" w:rsidR="00B06BFA" w:rsidRPr="00B06BFA" w:rsidRDefault="00B06BFA" w:rsidP="00B06BFA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B06BFA">
        <w:rPr>
          <w:rFonts w:ascii="Segoe UI Emoji" w:hAnsi="Segoe UI Emoji" w:cs="Segoe UI Emoji"/>
        </w:rPr>
        <w:t>✅</w:t>
      </w:r>
      <w:r w:rsidRPr="00B06BFA">
        <w:rPr>
          <w:rFonts w:ascii="Candara" w:hAnsi="Candara"/>
        </w:rPr>
        <w:t xml:space="preserve"> Future-</w:t>
      </w:r>
      <w:proofErr w:type="gramStart"/>
      <w:r w:rsidRPr="00B06BFA">
        <w:rPr>
          <w:rFonts w:ascii="Candara" w:hAnsi="Candara"/>
        </w:rPr>
        <w:t>proofing:</w:t>
      </w:r>
      <w:proofErr w:type="gramEnd"/>
      <w:r w:rsidRPr="00B06BFA">
        <w:rPr>
          <w:rFonts w:ascii="Candara" w:hAnsi="Candara"/>
        </w:rPr>
        <w:t xml:space="preserve"> keeps your app stable and resilient against unrecognised webhook events.</w:t>
      </w:r>
    </w:p>
    <w:p w14:paraId="6BF9C37F" w14:textId="77777777" w:rsidR="005541C0" w:rsidRPr="005541C0" w:rsidRDefault="005541C0" w:rsidP="005541C0">
      <w:pPr>
        <w:rPr>
          <w:rFonts w:ascii="Candara" w:hAnsi="Candara"/>
        </w:rPr>
      </w:pPr>
    </w:p>
    <w:p w14:paraId="577513AF" w14:textId="67CDD42C" w:rsidR="00551E27" w:rsidRPr="005541C0" w:rsidRDefault="005541C0" w:rsidP="005541C0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5541C0">
        <w:rPr>
          <w:rFonts w:ascii="Candara" w:hAnsi="Candara"/>
          <w:color w:val="404040" w:themeColor="text1" w:themeTint="BF"/>
          <w:sz w:val="36"/>
          <w:szCs w:val="36"/>
        </w:rPr>
        <w:t>test_health_reports_ok_for_db_</w:t>
      </w:r>
      <w:proofErr w:type="gramStart"/>
      <w:r w:rsidRPr="005541C0">
        <w:rPr>
          <w:rFonts w:ascii="Candara" w:hAnsi="Candara"/>
          <w:color w:val="404040" w:themeColor="text1" w:themeTint="BF"/>
          <w:sz w:val="36"/>
          <w:szCs w:val="36"/>
        </w:rPr>
        <w:t>cache(</w:t>
      </w:r>
      <w:proofErr w:type="gramEnd"/>
      <w:r w:rsidRPr="005541C0">
        <w:rPr>
          <w:rFonts w:ascii="Candara" w:hAnsi="Candara"/>
          <w:color w:val="404040" w:themeColor="text1" w:themeTint="BF"/>
          <w:sz w:val="36"/>
          <w:szCs w:val="36"/>
        </w:rPr>
        <w:t>)</w:t>
      </w:r>
    </w:p>
    <w:p w14:paraId="6F52CC4C" w14:textId="77777777" w:rsidR="005541C0" w:rsidRPr="005541C0" w:rsidRDefault="005541C0" w:rsidP="005541C0">
      <w:pPr>
        <w:pStyle w:val="ListBullet"/>
        <w:numPr>
          <w:ilvl w:val="0"/>
          <w:numId w:val="0"/>
        </w:numPr>
        <w:rPr>
          <w:rFonts w:ascii="Segoe UI Emoji" w:hAnsi="Segoe UI Emoji" w:cs="Segoe UI Emoji"/>
          <w:lang w:val="en-GB"/>
        </w:rPr>
      </w:pPr>
      <w:proofErr w:type="gramStart"/>
      <w:r w:rsidRPr="005541C0">
        <w:rPr>
          <w:rFonts w:ascii="Segoe UI Emoji" w:hAnsi="Segoe UI Emoji" w:cs="Segoe UI Emoji"/>
          <w:lang w:val="en-GB"/>
        </w:rPr>
        <w:t>  ✅</w:t>
      </w:r>
      <w:proofErr w:type="gramEnd"/>
      <w:r w:rsidRPr="005541C0">
        <w:rPr>
          <w:rFonts w:ascii="Segoe UI Emoji" w:hAnsi="Segoe UI Emoji" w:cs="Segoe UI Emoji"/>
          <w:lang w:val="en-GB"/>
        </w:rPr>
        <w:t xml:space="preserve"> It checks that your /health/ page works properly.</w:t>
      </w:r>
    </w:p>
    <w:p w14:paraId="567472B3" w14:textId="77777777" w:rsidR="005541C0" w:rsidRPr="005541C0" w:rsidRDefault="005541C0" w:rsidP="005541C0">
      <w:pPr>
        <w:pStyle w:val="ListBullet"/>
        <w:numPr>
          <w:ilvl w:val="0"/>
          <w:numId w:val="0"/>
        </w:numPr>
        <w:rPr>
          <w:rFonts w:ascii="Segoe UI Emoji" w:hAnsi="Segoe UI Emoji" w:cs="Segoe UI Emoji"/>
          <w:lang w:val="en-GB"/>
        </w:rPr>
      </w:pPr>
      <w:proofErr w:type="gramStart"/>
      <w:r w:rsidRPr="005541C0">
        <w:rPr>
          <w:rFonts w:ascii="Segoe UI Emoji" w:hAnsi="Segoe UI Emoji" w:cs="Segoe UI Emoji"/>
          <w:lang w:val="en-GB"/>
        </w:rPr>
        <w:t>  ✅</w:t>
      </w:r>
      <w:proofErr w:type="gramEnd"/>
      <w:r w:rsidRPr="005541C0">
        <w:rPr>
          <w:rFonts w:ascii="Segoe UI Emoji" w:hAnsi="Segoe UI Emoji" w:cs="Segoe UI Emoji"/>
          <w:lang w:val="en-GB"/>
        </w:rPr>
        <w:t xml:space="preserve"> It makes sure your database is connected and working.</w:t>
      </w:r>
    </w:p>
    <w:p w14:paraId="4C6116DE" w14:textId="77777777" w:rsidR="005541C0" w:rsidRPr="005541C0" w:rsidRDefault="005541C0" w:rsidP="005541C0">
      <w:pPr>
        <w:pStyle w:val="ListBullet"/>
        <w:numPr>
          <w:ilvl w:val="0"/>
          <w:numId w:val="0"/>
        </w:numPr>
        <w:rPr>
          <w:rFonts w:ascii="Segoe UI Emoji" w:hAnsi="Segoe UI Emoji" w:cs="Segoe UI Emoji"/>
          <w:lang w:val="en-GB"/>
        </w:rPr>
      </w:pPr>
      <w:proofErr w:type="gramStart"/>
      <w:r w:rsidRPr="005541C0">
        <w:rPr>
          <w:rFonts w:ascii="Segoe UI Emoji" w:hAnsi="Segoe UI Emoji" w:cs="Segoe UI Emoji"/>
          <w:lang w:val="en-GB"/>
        </w:rPr>
        <w:t>  ✅</w:t>
      </w:r>
      <w:proofErr w:type="gramEnd"/>
      <w:r w:rsidRPr="005541C0">
        <w:rPr>
          <w:rFonts w:ascii="Segoe UI Emoji" w:hAnsi="Segoe UI Emoji" w:cs="Segoe UI Emoji"/>
          <w:lang w:val="en-GB"/>
        </w:rPr>
        <w:t xml:space="preserve"> It checks that your cache system (used for speeding things up) is working too.</w:t>
      </w:r>
    </w:p>
    <w:p w14:paraId="43B71452" w14:textId="77777777" w:rsidR="005541C0" w:rsidRPr="005541C0" w:rsidRDefault="005541C0" w:rsidP="005541C0">
      <w:pPr>
        <w:pStyle w:val="ListBullet"/>
        <w:numPr>
          <w:ilvl w:val="0"/>
          <w:numId w:val="0"/>
        </w:numPr>
        <w:rPr>
          <w:rFonts w:ascii="Segoe UI Emoji" w:hAnsi="Segoe UI Emoji" w:cs="Segoe UI Emoji"/>
          <w:lang w:val="en-GB"/>
        </w:rPr>
      </w:pPr>
      <w:proofErr w:type="gramStart"/>
      <w:r w:rsidRPr="005541C0">
        <w:rPr>
          <w:rFonts w:ascii="Segoe UI Emoji" w:hAnsi="Segoe UI Emoji" w:cs="Segoe UI Emoji"/>
          <w:lang w:val="en-GB"/>
        </w:rPr>
        <w:t>  ✅</w:t>
      </w:r>
      <w:proofErr w:type="gramEnd"/>
      <w:r w:rsidRPr="005541C0">
        <w:rPr>
          <w:rFonts w:ascii="Segoe UI Emoji" w:hAnsi="Segoe UI Emoji" w:cs="Segoe UI Emoji"/>
          <w:lang w:val="en-GB"/>
        </w:rPr>
        <w:t xml:space="preserve"> It helps confirm the app is really “healthy,” not just pretending to be okay.</w:t>
      </w:r>
    </w:p>
    <w:p w14:paraId="6193672D" w14:textId="77777777" w:rsidR="005541C0" w:rsidRDefault="005541C0" w:rsidP="005541C0">
      <w:pPr>
        <w:pStyle w:val="ListBullet"/>
        <w:numPr>
          <w:ilvl w:val="0"/>
          <w:numId w:val="0"/>
        </w:numPr>
        <w:rPr>
          <w:rFonts w:ascii="Candara" w:hAnsi="Candara" w:cs="Segoe UI Emoji"/>
          <w:lang w:val="en-GB"/>
        </w:rPr>
      </w:pPr>
      <w:proofErr w:type="gramStart"/>
      <w:r w:rsidRPr="005541C0">
        <w:rPr>
          <w:rFonts w:ascii="Candara" w:hAnsi="Candara" w:cs="Segoe UI Emoji"/>
          <w:lang w:val="en-GB"/>
        </w:rPr>
        <w:t xml:space="preserve">  </w:t>
      </w:r>
      <w:r w:rsidRPr="005541C0">
        <w:rPr>
          <w:rFonts w:ascii="Segoe UI Emoji" w:hAnsi="Segoe UI Emoji" w:cs="Segoe UI Emoji"/>
          <w:lang w:val="en-GB"/>
        </w:rPr>
        <w:t>✅</w:t>
      </w:r>
      <w:proofErr w:type="gramEnd"/>
      <w:r w:rsidRPr="005541C0">
        <w:rPr>
          <w:rFonts w:ascii="Candara" w:hAnsi="Candara" w:cs="Segoe UI Emoji"/>
          <w:lang w:val="en-GB"/>
        </w:rPr>
        <w:t xml:space="preserve"> This is what monitoring tools or cloud servers use to see if your app is up and running.</w:t>
      </w:r>
    </w:p>
    <w:p w14:paraId="27DE5018" w14:textId="77777777" w:rsidR="00057351" w:rsidRDefault="00057351" w:rsidP="005541C0">
      <w:pPr>
        <w:pStyle w:val="ListBullet"/>
        <w:numPr>
          <w:ilvl w:val="0"/>
          <w:numId w:val="0"/>
        </w:numPr>
        <w:rPr>
          <w:rFonts w:ascii="Candara" w:hAnsi="Candara" w:cs="Segoe UI Emoji"/>
          <w:lang w:val="en-GB"/>
        </w:rPr>
      </w:pPr>
    </w:p>
    <w:p w14:paraId="7A353836" w14:textId="77777777" w:rsidR="00057351" w:rsidRDefault="00057351" w:rsidP="005541C0">
      <w:pPr>
        <w:pStyle w:val="ListBullet"/>
        <w:numPr>
          <w:ilvl w:val="0"/>
          <w:numId w:val="0"/>
        </w:numPr>
        <w:rPr>
          <w:rFonts w:ascii="Candara" w:hAnsi="Candara" w:cs="Segoe UI Emoji"/>
          <w:lang w:val="en-GB"/>
        </w:rPr>
      </w:pPr>
    </w:p>
    <w:p w14:paraId="1943DE55" w14:textId="5BA705CA" w:rsidR="00057351" w:rsidRDefault="00057351" w:rsidP="005541C0">
      <w:pPr>
        <w:pStyle w:val="ListBullet"/>
        <w:numPr>
          <w:ilvl w:val="0"/>
          <w:numId w:val="0"/>
        </w:numPr>
        <w:rPr>
          <w:rFonts w:ascii="Candara" w:hAnsi="Candara"/>
          <w:color w:val="404040" w:themeColor="text1" w:themeTint="BF"/>
          <w:sz w:val="36"/>
          <w:szCs w:val="36"/>
        </w:rPr>
      </w:pPr>
      <w:r w:rsidRPr="00057351">
        <w:rPr>
          <w:rFonts w:ascii="Candara" w:hAnsi="Candara"/>
          <w:color w:val="404040" w:themeColor="text1" w:themeTint="BF"/>
          <w:sz w:val="36"/>
          <w:szCs w:val="36"/>
        </w:rPr>
        <w:t>test_export_creates_artifact.py</w:t>
      </w:r>
    </w:p>
    <w:p w14:paraId="2B50AD5D" w14:textId="77777777" w:rsidR="00057351" w:rsidRPr="00057351" w:rsidRDefault="00057351" w:rsidP="005541C0">
      <w:pPr>
        <w:pStyle w:val="ListBullet"/>
        <w:numPr>
          <w:ilvl w:val="0"/>
          <w:numId w:val="0"/>
        </w:numPr>
        <w:rPr>
          <w:rFonts w:ascii="Candara" w:hAnsi="Candara" w:cs="Segoe UI Emoji"/>
          <w:color w:val="404040" w:themeColor="text1" w:themeTint="BF"/>
          <w:sz w:val="36"/>
          <w:szCs w:val="36"/>
          <w:lang w:val="en-GB"/>
        </w:rPr>
      </w:pPr>
    </w:p>
    <w:p w14:paraId="74CFA100" w14:textId="2E48C0DF" w:rsidR="00057351" w:rsidRPr="00057351" w:rsidRDefault="00057351" w:rsidP="00057351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057351">
        <w:rPr>
          <w:rFonts w:ascii="Segoe UI Emoji" w:hAnsi="Segoe UI Emoji" w:cs="Segoe UI Emoji"/>
        </w:rPr>
        <w:t>✅</w:t>
      </w:r>
      <w:r w:rsidRPr="00057351">
        <w:rPr>
          <w:rFonts w:ascii="Candara" w:hAnsi="Candara"/>
        </w:rPr>
        <w:t xml:space="preserve"> It checks that when a user asks </w:t>
      </w:r>
      <w:r w:rsidRPr="00057351">
        <w:rPr>
          <w:rFonts w:ascii="Candara" w:hAnsi="Candara"/>
          <w:b/>
          <w:bCs/>
        </w:rPr>
        <w:t xml:space="preserve">to </w:t>
      </w:r>
      <w:r w:rsidRPr="00057351">
        <w:rPr>
          <w:rStyle w:val="Strong"/>
          <w:rFonts w:ascii="Candara" w:hAnsi="Candara"/>
          <w:b w:val="0"/>
          <w:bCs w:val="0"/>
        </w:rPr>
        <w:t>download their personal data</w:t>
      </w:r>
      <w:r w:rsidRPr="00057351">
        <w:rPr>
          <w:rFonts w:ascii="Candara" w:hAnsi="Candara"/>
          <w:b/>
          <w:bCs/>
        </w:rPr>
        <w:t>,</w:t>
      </w:r>
      <w:r w:rsidRPr="00057351">
        <w:rPr>
          <w:rFonts w:ascii="Candara" w:hAnsi="Candara"/>
        </w:rPr>
        <w:t xml:space="preserve"> the system really creates </w:t>
      </w:r>
      <w:r w:rsidRPr="00057351">
        <w:rPr>
          <w:rFonts w:ascii="Candara" w:hAnsi="Candara"/>
          <w:b/>
          <w:bCs/>
        </w:rPr>
        <w:t xml:space="preserve">a </w:t>
      </w:r>
      <w:r w:rsidRPr="00057351">
        <w:rPr>
          <w:rStyle w:val="Strong"/>
          <w:rFonts w:ascii="Candara" w:hAnsi="Candara"/>
          <w:b w:val="0"/>
          <w:bCs w:val="0"/>
        </w:rPr>
        <w:t>ZIP file</w:t>
      </w:r>
      <w:r w:rsidRPr="00057351">
        <w:rPr>
          <w:rFonts w:ascii="Candara" w:hAnsi="Candara"/>
        </w:rPr>
        <w:t xml:space="preserve"> for them.</w:t>
      </w:r>
    </w:p>
    <w:p w14:paraId="5C6071BD" w14:textId="40E1328C" w:rsidR="00057351" w:rsidRPr="00057351" w:rsidRDefault="00057351" w:rsidP="00057351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057351">
        <w:rPr>
          <w:rFonts w:ascii="Segoe UI Emoji" w:hAnsi="Segoe UI Emoji" w:cs="Segoe UI Emoji"/>
        </w:rPr>
        <w:t>✅</w:t>
      </w:r>
      <w:r w:rsidRPr="00057351">
        <w:rPr>
          <w:rFonts w:ascii="Candara" w:hAnsi="Candara"/>
        </w:rPr>
        <w:t xml:space="preserve"> It makes sure the request works correctly and returns a </w:t>
      </w:r>
      <w:proofErr w:type="gramStart"/>
      <w:r w:rsidRPr="00057351">
        <w:rPr>
          <w:rStyle w:val="Strong"/>
          <w:rFonts w:ascii="Candara" w:hAnsi="Candara"/>
        </w:rPr>
        <w:t>success</w:t>
      </w:r>
      <w:proofErr w:type="gramEnd"/>
      <w:r w:rsidRPr="00057351">
        <w:rPr>
          <w:rStyle w:val="Strong"/>
          <w:rFonts w:ascii="Candara" w:hAnsi="Candara"/>
        </w:rPr>
        <w:t xml:space="preserve"> message (201)</w:t>
      </w:r>
      <w:r w:rsidRPr="00057351">
        <w:rPr>
          <w:rFonts w:ascii="Candara" w:hAnsi="Candara"/>
        </w:rPr>
        <w:t>.</w:t>
      </w:r>
    </w:p>
    <w:p w14:paraId="7AF8397F" w14:textId="2127F49E" w:rsidR="00057351" w:rsidRPr="00057351" w:rsidRDefault="00057351" w:rsidP="00057351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057351">
        <w:rPr>
          <w:rFonts w:ascii="Segoe UI Emoji" w:hAnsi="Segoe UI Emoji" w:cs="Segoe UI Emoji"/>
        </w:rPr>
        <w:t>✅</w:t>
      </w:r>
      <w:r w:rsidRPr="00057351">
        <w:rPr>
          <w:rFonts w:ascii="Candara" w:hAnsi="Candara"/>
        </w:rPr>
        <w:t xml:space="preserve"> It confirms there</w:t>
      </w:r>
      <w:r w:rsidRPr="00057351">
        <w:rPr>
          <w:rFonts w:ascii="Candara" w:hAnsi="Candara" w:cs="Times New Roman"/>
        </w:rPr>
        <w:t>’</w:t>
      </w:r>
      <w:r w:rsidRPr="00057351">
        <w:rPr>
          <w:rFonts w:ascii="Candara" w:hAnsi="Candara"/>
        </w:rPr>
        <w:t>s a real</w:t>
      </w:r>
      <w:r w:rsidRPr="00057351">
        <w:rPr>
          <w:rFonts w:ascii="Candara" w:hAnsi="Candara"/>
          <w:b/>
          <w:bCs/>
        </w:rPr>
        <w:t xml:space="preserve"> </w:t>
      </w:r>
      <w:r w:rsidRPr="00057351">
        <w:rPr>
          <w:rStyle w:val="Strong"/>
          <w:rFonts w:ascii="Candara" w:hAnsi="Candara"/>
          <w:b w:val="0"/>
          <w:bCs w:val="0"/>
        </w:rPr>
        <w:t>download link</w:t>
      </w:r>
      <w:r w:rsidRPr="00057351">
        <w:rPr>
          <w:rFonts w:ascii="Candara" w:hAnsi="Candara"/>
        </w:rPr>
        <w:t xml:space="preserve"> in the response.</w:t>
      </w:r>
    </w:p>
    <w:p w14:paraId="1FC2B52D" w14:textId="7262A038" w:rsidR="00057351" w:rsidRPr="00057351" w:rsidRDefault="00057351" w:rsidP="00057351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057351">
        <w:rPr>
          <w:rFonts w:ascii="Segoe UI Emoji" w:hAnsi="Segoe UI Emoji" w:cs="Segoe UI Emoji"/>
        </w:rPr>
        <w:t>✅</w:t>
      </w:r>
      <w:r w:rsidRPr="00057351">
        <w:rPr>
          <w:rFonts w:ascii="Candara" w:hAnsi="Candara"/>
        </w:rPr>
        <w:t xml:space="preserve"> It checks that the actual </w:t>
      </w:r>
      <w:r w:rsidRPr="00057351">
        <w:rPr>
          <w:rStyle w:val="Strong"/>
          <w:rFonts w:ascii="Candara" w:hAnsi="Candara"/>
          <w:b w:val="0"/>
          <w:bCs w:val="0"/>
        </w:rPr>
        <w:t>ZIP file exists</w:t>
      </w:r>
      <w:r w:rsidRPr="00057351">
        <w:rPr>
          <w:rFonts w:ascii="Candara" w:hAnsi="Candara"/>
          <w:b/>
          <w:bCs/>
        </w:rPr>
        <w:t xml:space="preserve"> </w:t>
      </w:r>
      <w:r w:rsidRPr="00057351">
        <w:rPr>
          <w:rFonts w:ascii="Candara" w:hAnsi="Candara"/>
        </w:rPr>
        <w:t>in the media folder, not just a fake link.</w:t>
      </w:r>
    </w:p>
    <w:p w14:paraId="0BAD3287" w14:textId="0382F6B7" w:rsidR="00057351" w:rsidRPr="00057351" w:rsidRDefault="00057351" w:rsidP="00057351">
      <w:pPr>
        <w:pStyle w:val="ListBullet"/>
        <w:numPr>
          <w:ilvl w:val="0"/>
          <w:numId w:val="0"/>
        </w:numPr>
        <w:rPr>
          <w:rFonts w:ascii="Candara" w:hAnsi="Candara"/>
        </w:rPr>
      </w:pPr>
      <w:r w:rsidRPr="00057351">
        <w:rPr>
          <w:rFonts w:ascii="Segoe UI Emoji" w:hAnsi="Segoe UI Emoji" w:cs="Segoe UI Emoji"/>
        </w:rPr>
        <w:t>✅</w:t>
      </w:r>
      <w:r w:rsidRPr="00057351">
        <w:rPr>
          <w:rFonts w:ascii="Candara" w:hAnsi="Candara"/>
        </w:rPr>
        <w:t xml:space="preserve"> This helps prove that users can safely get a copy of their data if they request it </w:t>
      </w:r>
      <w:r w:rsidRPr="00057351">
        <w:rPr>
          <w:rFonts w:ascii="Candara" w:hAnsi="Candara" w:cs="Times New Roman"/>
        </w:rPr>
        <w:t>—</w:t>
      </w:r>
      <w:r w:rsidRPr="00057351">
        <w:rPr>
          <w:rFonts w:ascii="Candara" w:hAnsi="Candara"/>
        </w:rPr>
        <w:t xml:space="preserve"> a key </w:t>
      </w:r>
      <w:r w:rsidRPr="00057351">
        <w:rPr>
          <w:rStyle w:val="Strong"/>
          <w:rFonts w:ascii="Candara" w:hAnsi="Candara"/>
          <w:b w:val="0"/>
          <w:bCs w:val="0"/>
        </w:rPr>
        <w:t>GDPR requirement</w:t>
      </w:r>
      <w:r w:rsidRPr="00057351">
        <w:rPr>
          <w:rFonts w:ascii="Candara" w:hAnsi="Candara"/>
          <w:b/>
          <w:bCs/>
        </w:rPr>
        <w:t>.</w:t>
      </w:r>
    </w:p>
    <w:p w14:paraId="6E65339A" w14:textId="77777777" w:rsidR="005E0194" w:rsidRPr="005541C0" w:rsidRDefault="005E0194" w:rsidP="005541C0">
      <w:pPr>
        <w:pStyle w:val="ListBullet"/>
        <w:numPr>
          <w:ilvl w:val="0"/>
          <w:numId w:val="0"/>
        </w:numPr>
        <w:rPr>
          <w:rFonts w:ascii="Candara" w:hAnsi="Candara" w:cs="Segoe UI Emoji"/>
          <w:lang w:val="en-GB"/>
        </w:rPr>
      </w:pPr>
    </w:p>
    <w:p w14:paraId="18AFDE1D" w14:textId="3B797DDA" w:rsidR="005541C0" w:rsidRPr="005E0194" w:rsidRDefault="005E0194" w:rsidP="005E0194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404040" w:themeColor="text1" w:themeTint="BF"/>
          <w:sz w:val="36"/>
          <w:szCs w:val="36"/>
          <w:lang w:val="en-GB" w:eastAsia="en-GB"/>
        </w:rPr>
      </w:pPr>
      <w:r w:rsidRPr="005E0194">
        <w:rPr>
          <w:rFonts w:ascii="Candara" w:eastAsia="Times New Roman" w:hAnsi="Candara" w:cs="Courier New"/>
          <w:color w:val="404040" w:themeColor="text1" w:themeTint="BF"/>
          <w:sz w:val="36"/>
          <w:szCs w:val="36"/>
          <w:lang w:val="en-GB" w:eastAsia="en-GB"/>
        </w:rPr>
        <w:lastRenderedPageBreak/>
        <w:t>test_delete_preview_counts.py</w:t>
      </w:r>
    </w:p>
    <w:p w14:paraId="7CCAC5C1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calls the </w:t>
      </w:r>
      <w:proofErr w:type="spellStart"/>
      <w:r w:rsidRPr="005E0194">
        <w:rPr>
          <w:rFonts w:ascii="Candara" w:hAnsi="Candara"/>
          <w:lang w:val="en-GB" w:eastAsia="en-GB"/>
        </w:rPr>
        <w:t>gdpr</w:t>
      </w:r>
      <w:proofErr w:type="spellEnd"/>
      <w:r w:rsidRPr="005E0194">
        <w:rPr>
          <w:rFonts w:ascii="Candara" w:hAnsi="Candara"/>
          <w:lang w:val="en-GB" w:eastAsia="en-GB"/>
        </w:rPr>
        <w:t xml:space="preserve"> delete preview endpoint</w:t>
      </w:r>
    </w:p>
    <w:p w14:paraId="0A11650B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looks inside </w:t>
      </w:r>
      <w:r w:rsidRPr="005E0194">
        <w:rPr>
          <w:rFonts w:ascii="Candara" w:hAnsi="Candara" w:cs="Courier New"/>
          <w:sz w:val="20"/>
          <w:szCs w:val="20"/>
          <w:lang w:val="en-GB" w:eastAsia="en-GB"/>
        </w:rPr>
        <w:t>anonymise</w:t>
      </w:r>
      <w:r w:rsidRPr="005E0194">
        <w:rPr>
          <w:rFonts w:ascii="Candara" w:hAnsi="Candara"/>
          <w:lang w:val="en-GB" w:eastAsia="en-GB"/>
        </w:rPr>
        <w:t xml:space="preserve"> for nested counts (rooms, reviews, messages)</w:t>
      </w:r>
    </w:p>
    <w:p w14:paraId="585E0813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confirms rooms ≥ 1 and reviews ≥ 1 (we created them in the setup)</w:t>
      </w:r>
    </w:p>
    <w:p w14:paraId="2A6899C5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checks messages ≥ 0 (may be none)</w:t>
      </w:r>
    </w:p>
    <w:p w14:paraId="09DFDE61" w14:textId="77777777" w:rsid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 w:cs="Courier New"/>
          <w:sz w:val="20"/>
          <w:szCs w:val="20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verifies other sections </w:t>
      </w:r>
      <w:proofErr w:type="gramStart"/>
      <w:r w:rsidRPr="005E0194">
        <w:rPr>
          <w:rFonts w:ascii="Candara" w:hAnsi="Candara"/>
          <w:lang w:val="en-GB" w:eastAsia="en-GB"/>
        </w:rPr>
        <w:t>exist:</w:t>
      </w:r>
      <w:proofErr w:type="gramEnd"/>
      <w:r w:rsidRPr="005E0194">
        <w:rPr>
          <w:rFonts w:ascii="Candara" w:hAnsi="Candara"/>
          <w:lang w:val="en-GB" w:eastAsia="en-GB"/>
        </w:rPr>
        <w:t xml:space="preserve"> </w:t>
      </w:r>
      <w:r w:rsidRPr="005E0194">
        <w:rPr>
          <w:rFonts w:ascii="Candara" w:hAnsi="Candara" w:cs="Courier New"/>
          <w:sz w:val="20"/>
          <w:szCs w:val="20"/>
          <w:lang w:val="en-GB" w:eastAsia="en-GB"/>
        </w:rPr>
        <w:t>delete</w:t>
      </w:r>
      <w:r w:rsidRPr="005E0194">
        <w:rPr>
          <w:rFonts w:ascii="Candara" w:hAnsi="Candara"/>
          <w:lang w:val="en-GB" w:eastAsia="en-GB"/>
        </w:rPr>
        <w:t xml:space="preserve"> and </w:t>
      </w:r>
      <w:r w:rsidRPr="005E0194">
        <w:rPr>
          <w:rFonts w:ascii="Candara" w:hAnsi="Candara" w:cs="Courier New"/>
          <w:sz w:val="20"/>
          <w:szCs w:val="20"/>
          <w:lang w:val="en-GB" w:eastAsia="en-GB"/>
        </w:rPr>
        <w:t>retain_non_pii</w:t>
      </w:r>
    </w:p>
    <w:p w14:paraId="734B8033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6C62F179" w14:textId="77777777" w:rsidR="005E0194" w:rsidRPr="005E0194" w:rsidRDefault="005E0194" w:rsidP="005E0194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808080" w:themeColor="background1" w:themeShade="80"/>
          <w:sz w:val="28"/>
          <w:szCs w:val="28"/>
          <w:lang w:val="en-GB" w:eastAsia="en-GB"/>
        </w:rPr>
      </w:pPr>
      <w:r w:rsidRPr="005E0194">
        <w:rPr>
          <w:rFonts w:ascii="Candara" w:eastAsia="Times New Roman" w:hAnsi="Candara" w:cs="Times New Roman"/>
          <w:color w:val="808080" w:themeColor="background1" w:themeShade="80"/>
          <w:sz w:val="28"/>
          <w:szCs w:val="28"/>
          <w:lang w:val="en-GB" w:eastAsia="en-GB"/>
        </w:rPr>
        <w:t>why this test is needed</w:t>
      </w:r>
    </w:p>
    <w:p w14:paraId="2AD69EAD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ensures users see exactly what will be removed or anonymised before deletion</w:t>
      </w:r>
    </w:p>
    <w:p w14:paraId="06922619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prevents </w:t>
      </w:r>
      <w:proofErr w:type="spellStart"/>
      <w:r w:rsidRPr="005E0194">
        <w:rPr>
          <w:rFonts w:ascii="Candara" w:hAnsi="Candara"/>
          <w:lang w:val="en-GB" w:eastAsia="en-GB"/>
        </w:rPr>
        <w:t>ui</w:t>
      </w:r>
      <w:proofErr w:type="spellEnd"/>
      <w:r w:rsidRPr="005E0194">
        <w:rPr>
          <w:rFonts w:ascii="Candara" w:hAnsi="Candara"/>
          <w:lang w:val="en-GB" w:eastAsia="en-GB"/>
        </w:rPr>
        <w:t xml:space="preserve"> confusion by enforcing the correct nested response shape</w:t>
      </w:r>
    </w:p>
    <w:p w14:paraId="2FCC38FE" w14:textId="77777777" w:rsidR="005E0194" w:rsidRP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guards against regressions if the endpoint structure or counting logic changes</w:t>
      </w:r>
    </w:p>
    <w:p w14:paraId="48B32CAF" w14:textId="77777777" w:rsidR="005E0194" w:rsidRDefault="005E0194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5E0194">
        <w:rPr>
          <w:rFonts w:ascii="Segoe UI Emoji" w:hAnsi="Segoe UI Emoji" w:cs="Segoe UI Emoji"/>
          <w:lang w:val="en-GB" w:eastAsia="en-GB"/>
        </w:rPr>
        <w:t>✅</w:t>
      </w:r>
      <w:r w:rsidRPr="005E0194">
        <w:rPr>
          <w:rFonts w:ascii="Candara" w:hAnsi="Candara"/>
          <w:lang w:val="en-GB" w:eastAsia="en-GB"/>
        </w:rPr>
        <w:t xml:space="preserve"> supports compliance with </w:t>
      </w:r>
      <w:proofErr w:type="spellStart"/>
      <w:r w:rsidRPr="005E0194">
        <w:rPr>
          <w:rFonts w:ascii="Candara" w:hAnsi="Candara"/>
          <w:lang w:val="en-GB" w:eastAsia="en-GB"/>
        </w:rPr>
        <w:t>gdpr</w:t>
      </w:r>
      <w:proofErr w:type="spellEnd"/>
      <w:r w:rsidRPr="005E0194">
        <w:rPr>
          <w:rFonts w:ascii="Candara" w:hAnsi="Candara"/>
          <w:lang w:val="en-GB" w:eastAsia="en-GB"/>
        </w:rPr>
        <w:t xml:space="preserve"> transparency requirements</w:t>
      </w:r>
    </w:p>
    <w:p w14:paraId="4786B9B3" w14:textId="77777777" w:rsidR="00F66ED7" w:rsidRDefault="00F66ED7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034ACA03" w14:textId="77777777" w:rsidR="00F66ED7" w:rsidRPr="005E0194" w:rsidRDefault="00F66ED7" w:rsidP="005E0194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6F33324F" w14:textId="77777777" w:rsidR="00F66ED7" w:rsidRPr="0062191A" w:rsidRDefault="00F66ED7" w:rsidP="00F66ED7">
      <w:pPr>
        <w:pStyle w:val="Heading1"/>
        <w:rPr>
          <w:rFonts w:ascii="Candara" w:hAnsi="Candara"/>
          <w:b w:val="0"/>
          <w:bCs w:val="0"/>
          <w:color w:val="595959" w:themeColor="text1" w:themeTint="A6"/>
          <w:sz w:val="36"/>
          <w:szCs w:val="36"/>
          <w:lang w:val="en-GB"/>
        </w:rPr>
      </w:pPr>
      <w:r w:rsidRPr="0062191A">
        <w:rPr>
          <w:rFonts w:ascii="Candara" w:hAnsi="Candara"/>
          <w:b w:val="0"/>
          <w:bCs w:val="0"/>
          <w:color w:val="595959" w:themeColor="text1" w:themeTint="A6"/>
          <w:sz w:val="36"/>
          <w:szCs w:val="36"/>
        </w:rPr>
        <w:t>test_delete_confirm_erases_pii_and_soft_hides_</w:t>
      </w:r>
      <w:proofErr w:type="gramStart"/>
      <w:r w:rsidRPr="0062191A">
        <w:rPr>
          <w:rFonts w:ascii="Candara" w:hAnsi="Candara"/>
          <w:b w:val="0"/>
          <w:bCs w:val="0"/>
          <w:color w:val="595959" w:themeColor="text1" w:themeTint="A6"/>
          <w:sz w:val="36"/>
          <w:szCs w:val="36"/>
        </w:rPr>
        <w:t>content(</w:t>
      </w:r>
      <w:proofErr w:type="gramEnd"/>
      <w:r w:rsidRPr="0062191A">
        <w:rPr>
          <w:rFonts w:ascii="Candara" w:hAnsi="Candara"/>
          <w:b w:val="0"/>
          <w:bCs w:val="0"/>
          <w:color w:val="595959" w:themeColor="text1" w:themeTint="A6"/>
          <w:sz w:val="36"/>
          <w:szCs w:val="36"/>
        </w:rPr>
        <w:t>)</w:t>
      </w:r>
    </w:p>
    <w:p w14:paraId="45C53B4A" w14:textId="451FC772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creates a user with a room and a review linked to them</w:t>
      </w:r>
    </w:p>
    <w:p w14:paraId="3A80687D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calls the </w:t>
      </w:r>
      <w:proofErr w:type="spellStart"/>
      <w:r w:rsidRPr="00F66ED7">
        <w:rPr>
          <w:rFonts w:ascii="Candara" w:hAnsi="Candara"/>
          <w:lang w:val="en-GB"/>
        </w:rPr>
        <w:t>gdpr</w:t>
      </w:r>
      <w:proofErr w:type="spellEnd"/>
      <w:r w:rsidRPr="00F66ED7">
        <w:rPr>
          <w:rFonts w:ascii="Candara" w:hAnsi="Candara"/>
          <w:lang w:val="en-GB"/>
        </w:rPr>
        <w:t xml:space="preserve"> delete confirm endpoint with </w:t>
      </w:r>
      <w:proofErr w:type="gramStart"/>
      <w:r w:rsidRPr="00F66ED7">
        <w:rPr>
          <w:rFonts w:ascii="Candara" w:hAnsi="Candara"/>
          <w:lang w:val="en-GB"/>
        </w:rPr>
        <w:t>confirm:</w:t>
      </w:r>
      <w:proofErr w:type="gramEnd"/>
      <w:r w:rsidRPr="00F66ED7">
        <w:rPr>
          <w:rFonts w:ascii="Candara" w:hAnsi="Candara"/>
          <w:lang w:val="en-GB"/>
        </w:rPr>
        <w:t xml:space="preserve"> true</w:t>
      </w:r>
    </w:p>
    <w:p w14:paraId="6B355EBF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expects the account to be deactivated (</w:t>
      </w:r>
      <w:proofErr w:type="spellStart"/>
      <w:r w:rsidRPr="00F66ED7">
        <w:rPr>
          <w:rFonts w:ascii="Candara" w:hAnsi="Candara"/>
          <w:lang w:val="en-GB"/>
        </w:rPr>
        <w:t>is_active</w:t>
      </w:r>
      <w:proofErr w:type="spellEnd"/>
      <w:r w:rsidRPr="00F66ED7">
        <w:rPr>
          <w:rFonts w:ascii="Candara" w:hAnsi="Candara"/>
          <w:lang w:val="en-GB"/>
        </w:rPr>
        <w:t xml:space="preserve"> = false)</w:t>
      </w:r>
    </w:p>
    <w:p w14:paraId="7980AF55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checks that personal data is erased or anonymised</w:t>
      </w:r>
    </w:p>
    <w:p w14:paraId="58D34A16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verifies that the user’s rooms are </w:t>
      </w:r>
      <w:proofErr w:type="gramStart"/>
      <w:r w:rsidRPr="00F66ED7">
        <w:rPr>
          <w:rFonts w:ascii="Candara" w:hAnsi="Candara"/>
          <w:lang w:val="en-GB"/>
        </w:rPr>
        <w:t>soft-hidden</w:t>
      </w:r>
      <w:proofErr w:type="gramEnd"/>
      <w:r w:rsidRPr="00F66ED7">
        <w:rPr>
          <w:rFonts w:ascii="Candara" w:hAnsi="Candara"/>
          <w:lang w:val="en-GB"/>
        </w:rPr>
        <w:t xml:space="preserve"> (no longer public)</w:t>
      </w:r>
    </w:p>
    <w:p w14:paraId="3CCE11B9" w14:textId="77777777" w:rsidR="00F66ED7" w:rsidRPr="00F66ED7" w:rsidRDefault="00F66ED7" w:rsidP="00F66ED7">
      <w:pPr>
        <w:rPr>
          <w:rFonts w:ascii="Candara" w:hAnsi="Candara"/>
          <w:color w:val="595959" w:themeColor="text1" w:themeTint="A6"/>
          <w:sz w:val="32"/>
          <w:szCs w:val="32"/>
          <w:lang w:val="en-GB"/>
        </w:rPr>
      </w:pPr>
      <w:r w:rsidRPr="00F66ED7">
        <w:rPr>
          <w:rFonts w:ascii="Candara" w:hAnsi="Candara"/>
          <w:color w:val="595959" w:themeColor="text1" w:themeTint="A6"/>
          <w:sz w:val="32"/>
          <w:szCs w:val="32"/>
          <w:lang w:val="en-GB"/>
        </w:rPr>
        <w:t>why this test is needed</w:t>
      </w:r>
    </w:p>
    <w:p w14:paraId="488AB6FB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ensures the delete confirm process fully removes personal data</w:t>
      </w:r>
    </w:p>
    <w:p w14:paraId="0C9A8DAF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protects against leaving identifiable user information in the system</w:t>
      </w:r>
    </w:p>
    <w:p w14:paraId="203A2587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confirms that the </w:t>
      </w:r>
      <w:proofErr w:type="spellStart"/>
      <w:r w:rsidRPr="00F66ED7">
        <w:rPr>
          <w:rFonts w:ascii="Candara" w:hAnsi="Candara"/>
          <w:lang w:val="en-GB"/>
        </w:rPr>
        <w:t>gdpr</w:t>
      </w:r>
      <w:proofErr w:type="spellEnd"/>
      <w:r w:rsidRPr="00F66ED7">
        <w:rPr>
          <w:rFonts w:ascii="Candara" w:hAnsi="Candara"/>
          <w:lang w:val="en-GB"/>
        </w:rPr>
        <w:t xml:space="preserve"> erasure flow works safely and automatically</w:t>
      </w:r>
    </w:p>
    <w:p w14:paraId="71BE734C" w14:textId="77777777" w:rsidR="00F66ED7" w:rsidRPr="00F66ED7" w:rsidRDefault="00F66ED7" w:rsidP="00F66ED7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/>
        </w:rPr>
      </w:pPr>
      <w:r w:rsidRPr="00F66ED7">
        <w:rPr>
          <w:rFonts w:ascii="Segoe UI Emoji" w:hAnsi="Segoe UI Emoji" w:cs="Segoe UI Emoji"/>
          <w:lang w:val="en-GB"/>
        </w:rPr>
        <w:t>✅</w:t>
      </w:r>
      <w:r w:rsidRPr="00F66ED7">
        <w:rPr>
          <w:rFonts w:ascii="Candara" w:hAnsi="Candara"/>
          <w:lang w:val="en-GB"/>
        </w:rPr>
        <w:t xml:space="preserve"> helps the platform meet data privacy and legal compliance requirements</w:t>
      </w:r>
    </w:p>
    <w:p w14:paraId="21D4E901" w14:textId="57913E53" w:rsidR="0062191A" w:rsidRPr="0062191A" w:rsidRDefault="0062191A" w:rsidP="00811CBE">
      <w:pPr>
        <w:rPr>
          <w:rFonts w:ascii="Candara" w:hAnsi="Candara"/>
          <w:color w:val="595959" w:themeColor="text1" w:themeTint="A6"/>
          <w:sz w:val="36"/>
          <w:szCs w:val="36"/>
        </w:rPr>
      </w:pPr>
      <w:r w:rsidRPr="0062191A">
        <w:rPr>
          <w:rFonts w:ascii="Candara" w:hAnsi="Candara"/>
          <w:color w:val="595959" w:themeColor="text1" w:themeTint="A6"/>
          <w:sz w:val="36"/>
          <w:szCs w:val="36"/>
        </w:rPr>
        <w:t>test_hidden_room_not_in_list_or_search.py</w:t>
      </w:r>
    </w:p>
    <w:p w14:paraId="6EE02B5A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creates one active, one hidden, and one expired room</w:t>
      </w:r>
    </w:p>
    <w:p w14:paraId="28EC10F6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checks public list shows only the active room</w:t>
      </w:r>
    </w:p>
    <w:p w14:paraId="0353821D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checks search results show only the active room</w:t>
      </w:r>
    </w:p>
    <w:p w14:paraId="35B356B9" w14:textId="77777777"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595959" w:themeColor="text1" w:themeTint="A6"/>
          <w:sz w:val="32"/>
          <w:szCs w:val="32"/>
          <w:lang w:val="en-GB" w:eastAsia="en-GB"/>
        </w:rPr>
      </w:pPr>
      <w:r w:rsidRPr="0062191A">
        <w:rPr>
          <w:rFonts w:ascii="Candara" w:eastAsia="Times New Roman" w:hAnsi="Candara" w:cs="Times New Roman"/>
          <w:color w:val="595959" w:themeColor="text1" w:themeTint="A6"/>
          <w:sz w:val="32"/>
          <w:szCs w:val="32"/>
          <w:lang w:val="en-GB" w:eastAsia="en-GB"/>
        </w:rPr>
        <w:lastRenderedPageBreak/>
        <w:t>why this test is needed</w:t>
      </w:r>
    </w:p>
    <w:p w14:paraId="3C12B5ED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stops hidden/expired listings from appearing to users</w:t>
      </w:r>
    </w:p>
    <w:p w14:paraId="34DA10DA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keeps search results clean and trustworthy</w:t>
      </w:r>
    </w:p>
    <w:p w14:paraId="2CC5472D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prevents enquiries/bookings for rooms that shouldn’t be available</w:t>
      </w:r>
    </w:p>
    <w:p w14:paraId="7248A138" w14:textId="77777777" w:rsidR="0062191A" w:rsidRDefault="0062191A" w:rsidP="00811CBE">
      <w:pPr>
        <w:rPr>
          <w:rFonts w:ascii="Candara" w:hAnsi="Candara"/>
        </w:rPr>
      </w:pPr>
    </w:p>
    <w:p w14:paraId="18FBA1D6" w14:textId="77777777" w:rsidR="0062191A" w:rsidRPr="0062191A" w:rsidRDefault="0062191A" w:rsidP="0062191A">
      <w:pPr>
        <w:rPr>
          <w:rFonts w:ascii="Candara" w:hAnsi="Candara"/>
        </w:rPr>
      </w:pPr>
    </w:p>
    <w:p w14:paraId="19FDC1D5" w14:textId="087C4093" w:rsidR="0062191A" w:rsidRPr="0062191A" w:rsidRDefault="0062191A" w:rsidP="0062191A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62191A">
        <w:rPr>
          <w:rFonts w:ascii="Candara" w:hAnsi="Candara"/>
          <w:color w:val="404040" w:themeColor="text1" w:themeTint="BF"/>
          <w:sz w:val="36"/>
          <w:szCs w:val="36"/>
        </w:rPr>
        <w:t>test_expired_room_hidden_after_</w:t>
      </w:r>
      <w:proofErr w:type="gramStart"/>
      <w:r w:rsidRPr="0062191A">
        <w:rPr>
          <w:rFonts w:ascii="Candara" w:hAnsi="Candara"/>
          <w:color w:val="404040" w:themeColor="text1" w:themeTint="BF"/>
          <w:sz w:val="36"/>
          <w:szCs w:val="36"/>
        </w:rPr>
        <w:t>scheduler(</w:t>
      </w:r>
      <w:proofErr w:type="gramEnd"/>
      <w:r w:rsidRPr="0062191A">
        <w:rPr>
          <w:rFonts w:ascii="Candara" w:hAnsi="Candara"/>
          <w:color w:val="404040" w:themeColor="text1" w:themeTint="BF"/>
          <w:sz w:val="36"/>
          <w:szCs w:val="36"/>
        </w:rPr>
        <w:t>)</w:t>
      </w:r>
    </w:p>
    <w:p w14:paraId="6F78A989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creates an active room with a past </w:t>
      </w:r>
      <w:proofErr w:type="spellStart"/>
      <w:r w:rsidRPr="0062191A">
        <w:rPr>
          <w:rFonts w:ascii="Candara" w:hAnsi="Candara" w:cs="Courier New"/>
          <w:sz w:val="20"/>
          <w:szCs w:val="20"/>
          <w:lang w:val="en-GB" w:eastAsia="en-GB"/>
        </w:rPr>
        <w:t>paid_until</w:t>
      </w:r>
      <w:proofErr w:type="spellEnd"/>
      <w:r w:rsidRPr="0062191A">
        <w:rPr>
          <w:rFonts w:ascii="Candara" w:hAnsi="Candara"/>
          <w:lang w:val="en-GB" w:eastAsia="en-GB"/>
        </w:rPr>
        <w:t xml:space="preserve"> date</w:t>
      </w:r>
    </w:p>
    <w:p w14:paraId="030CD3CD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simulates the daily background scheduler</w:t>
      </w:r>
    </w:p>
    <w:p w14:paraId="1E2609A9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confirms the room becomes hidden after expiry</w:t>
      </w:r>
    </w:p>
    <w:p w14:paraId="344D55FD" w14:textId="68957778" w:rsidR="0062191A" w:rsidRPr="0062191A" w:rsidRDefault="0062191A" w:rsidP="006219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5E8A13B" w14:textId="77777777" w:rsidR="0062191A" w:rsidRPr="0062191A" w:rsidRDefault="0062191A" w:rsidP="0062191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</w:pPr>
      <w:r w:rsidRPr="0062191A"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  <w:t>why this test is needed</w:t>
      </w:r>
    </w:p>
    <w:p w14:paraId="187E1181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ensures expired listings are automatically hidden from users</w:t>
      </w:r>
    </w:p>
    <w:p w14:paraId="377236C3" w14:textId="77777777" w:rsidR="0062191A" w:rsidRP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keeps the platform accurate with only paid/active rooms visible</w:t>
      </w:r>
    </w:p>
    <w:p w14:paraId="33ABB9D2" w14:textId="77777777" w:rsidR="0062191A" w:rsidRDefault="0062191A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  <w:r w:rsidRPr="0062191A">
        <w:rPr>
          <w:rFonts w:ascii="Segoe UI Emoji" w:hAnsi="Segoe UI Emoji" w:cs="Segoe UI Emoji"/>
          <w:lang w:val="en-GB" w:eastAsia="en-GB"/>
        </w:rPr>
        <w:t>✅</w:t>
      </w:r>
      <w:r w:rsidRPr="0062191A">
        <w:rPr>
          <w:rFonts w:ascii="Candara" w:hAnsi="Candara"/>
          <w:lang w:val="en-GB" w:eastAsia="en-GB"/>
        </w:rPr>
        <w:t xml:space="preserve"> prevents users from viewing or booking unpaid or outdated listings</w:t>
      </w:r>
    </w:p>
    <w:p w14:paraId="319356C8" w14:textId="77777777" w:rsidR="0083746D" w:rsidRDefault="0083746D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06FA5D2F" w14:textId="77777777" w:rsidR="0083746D" w:rsidRDefault="0083746D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120071F1" w14:textId="274560F9" w:rsidR="0083746D" w:rsidRPr="00714903" w:rsidRDefault="0083746D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sz w:val="36"/>
          <w:szCs w:val="36"/>
          <w:lang w:val="en-GB" w:eastAsia="en-GB"/>
        </w:rPr>
      </w:pPr>
      <w:r w:rsidRPr="00714903">
        <w:rPr>
          <w:rFonts w:ascii="Candara" w:hAnsi="Candara"/>
          <w:sz w:val="36"/>
          <w:szCs w:val="36"/>
          <w:lang w:val="en-GB" w:eastAsia="en-GB"/>
        </w:rPr>
        <w:t>test_moderation_staff_only_forbidden_to_regular_</w:t>
      </w:r>
      <w:proofErr w:type="gramStart"/>
      <w:r w:rsidRPr="00714903">
        <w:rPr>
          <w:rFonts w:ascii="Candara" w:hAnsi="Candara"/>
          <w:sz w:val="36"/>
          <w:szCs w:val="36"/>
          <w:lang w:val="en-GB" w:eastAsia="en-GB"/>
        </w:rPr>
        <w:t>user(</w:t>
      </w:r>
      <w:proofErr w:type="gramEnd"/>
      <w:r w:rsidRPr="00714903">
        <w:rPr>
          <w:rFonts w:ascii="Candara" w:hAnsi="Candara"/>
          <w:sz w:val="36"/>
          <w:szCs w:val="36"/>
          <w:lang w:val="en-GB" w:eastAsia="en-GB"/>
        </w:rPr>
        <w:t>)</w:t>
      </w:r>
    </w:p>
    <w:p w14:paraId="160A6105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creates a normal user and a staff user</w:t>
      </w:r>
    </w:p>
    <w:p w14:paraId="2738AA60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creates a room and a report related to it</w:t>
      </w:r>
    </w:p>
    <w:p w14:paraId="43ECE922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checks that a normal user gets “403 Forbidden” when trying to moderate</w:t>
      </w:r>
    </w:p>
    <w:p w14:paraId="72B8A965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checks that a staff user can successfully moderate the report</w:t>
      </w:r>
    </w:p>
    <w:p w14:paraId="3147850C" w14:textId="60EBDC27" w:rsidR="0083746D" w:rsidRPr="0083746D" w:rsidRDefault="0083746D" w:rsidP="00837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1FC7F2DB" w14:textId="77777777" w:rsidR="0083746D" w:rsidRPr="0083746D" w:rsidRDefault="0083746D" w:rsidP="0083746D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</w:pPr>
      <w:r w:rsidRPr="0083746D"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  <w:t>why this test is needed</w:t>
      </w:r>
    </w:p>
    <w:p w14:paraId="54BC78B3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ensures moderation tools are </w:t>
      </w:r>
      <w:r w:rsidRPr="00714903">
        <w:rPr>
          <w:lang w:val="en-GB" w:eastAsia="en-GB"/>
        </w:rPr>
        <w:t>restricted to staff only</w:t>
      </w:r>
    </w:p>
    <w:p w14:paraId="5D6F4D42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prevents regular users from changing or resolving reports</w:t>
      </w:r>
    </w:p>
    <w:p w14:paraId="11F3BBD7" w14:textId="77777777" w:rsidR="0083746D" w:rsidRPr="0083746D" w:rsidRDefault="0083746D" w:rsidP="00714903">
      <w:pPr>
        <w:pStyle w:val="ListBullet"/>
        <w:numPr>
          <w:ilvl w:val="0"/>
          <w:numId w:val="0"/>
        </w:numPr>
        <w:ind w:left="360"/>
        <w:rPr>
          <w:lang w:val="en-GB" w:eastAsia="en-GB"/>
        </w:rPr>
      </w:pPr>
      <w:r w:rsidRPr="0083746D">
        <w:rPr>
          <w:rFonts w:ascii="Segoe UI Emoji" w:hAnsi="Segoe UI Emoji" w:cs="Segoe UI Emoji"/>
          <w:lang w:val="en-GB" w:eastAsia="en-GB"/>
        </w:rPr>
        <w:t>✅</w:t>
      </w:r>
      <w:r w:rsidRPr="0083746D">
        <w:rPr>
          <w:lang w:val="en-GB" w:eastAsia="en-GB"/>
        </w:rPr>
        <w:t xml:space="preserve"> maintains </w:t>
      </w:r>
      <w:r w:rsidRPr="00714903">
        <w:rPr>
          <w:lang w:val="en-GB" w:eastAsia="en-GB"/>
        </w:rPr>
        <w:t>security and control</w:t>
      </w:r>
      <w:r w:rsidRPr="0083746D">
        <w:rPr>
          <w:lang w:val="en-GB" w:eastAsia="en-GB"/>
        </w:rPr>
        <w:t xml:space="preserve"> over sensitive admin actions</w:t>
      </w:r>
    </w:p>
    <w:p w14:paraId="034179EE" w14:textId="77777777" w:rsidR="0083746D" w:rsidRPr="0062191A" w:rsidRDefault="0083746D" w:rsidP="0062191A">
      <w:pPr>
        <w:pStyle w:val="ListBullet"/>
        <w:numPr>
          <w:ilvl w:val="0"/>
          <w:numId w:val="0"/>
        </w:numPr>
        <w:ind w:left="360"/>
        <w:rPr>
          <w:rFonts w:ascii="Candara" w:hAnsi="Candara"/>
          <w:lang w:val="en-GB" w:eastAsia="en-GB"/>
        </w:rPr>
      </w:pPr>
    </w:p>
    <w:p w14:paraId="02D95FDA" w14:textId="4D0E31A8" w:rsidR="00B72231" w:rsidRPr="00B72231" w:rsidRDefault="00EC1AEA" w:rsidP="00811CBE">
      <w:pPr>
        <w:rPr>
          <w:rFonts w:ascii="Candara" w:hAnsi="Candara"/>
          <w:color w:val="404040" w:themeColor="text1" w:themeTint="BF"/>
          <w:sz w:val="36"/>
          <w:szCs w:val="36"/>
        </w:rPr>
      </w:pPr>
      <w:r w:rsidRPr="00B72231">
        <w:rPr>
          <w:rFonts w:ascii="Candara" w:hAnsi="Candara"/>
          <w:color w:val="404040" w:themeColor="text1" w:themeTint="BF"/>
          <w:sz w:val="36"/>
          <w:szCs w:val="36"/>
        </w:rPr>
        <w:lastRenderedPageBreak/>
        <w:t>test_room_update_owner_</w:t>
      </w:r>
      <w:proofErr w:type="gramStart"/>
      <w:r w:rsidRPr="00B72231">
        <w:rPr>
          <w:rFonts w:ascii="Candara" w:hAnsi="Candara"/>
          <w:color w:val="404040" w:themeColor="text1" w:themeTint="BF"/>
          <w:sz w:val="36"/>
          <w:szCs w:val="36"/>
        </w:rPr>
        <w:t>only(</w:t>
      </w:r>
      <w:proofErr w:type="gramEnd"/>
      <w:r w:rsidRPr="00B72231">
        <w:rPr>
          <w:rFonts w:ascii="Candara" w:hAnsi="Candara"/>
          <w:color w:val="404040" w:themeColor="text1" w:themeTint="BF"/>
          <w:sz w:val="36"/>
          <w:szCs w:val="36"/>
        </w:rPr>
        <w:t>)</w:t>
      </w:r>
    </w:p>
    <w:p w14:paraId="5FEE7692" w14:textId="77777777" w:rsidR="00B72231" w:rsidRPr="00B72231" w:rsidRDefault="00B72231" w:rsidP="00B72231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creates an owner and another user</w:t>
      </w:r>
      <w:r w:rsidRPr="00B72231">
        <w:rPr>
          <w:rFonts w:ascii="Candara" w:eastAsia="Times New Roman" w:hAnsi="Candara" w:cs="Times New Roman"/>
          <w:lang w:val="en-GB" w:eastAsia="en-GB"/>
        </w:rPr>
        <w:br/>
      </w: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adds a room owned by the first user</w:t>
      </w:r>
      <w:r w:rsidRPr="00B72231">
        <w:rPr>
          <w:rFonts w:ascii="Candara" w:eastAsia="Times New Roman" w:hAnsi="Candara" w:cs="Times New Roman"/>
          <w:lang w:val="en-GB" w:eastAsia="en-GB"/>
        </w:rPr>
        <w:br/>
      </w: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checks that a different user cannot edit it (403)</w:t>
      </w:r>
      <w:r w:rsidRPr="00B72231">
        <w:rPr>
          <w:rFonts w:ascii="Candara" w:eastAsia="Times New Roman" w:hAnsi="Candara" w:cs="Times New Roman"/>
          <w:lang w:val="en-GB" w:eastAsia="en-GB"/>
        </w:rPr>
        <w:br/>
      </w: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confirms that the real owner can edit it successfully</w:t>
      </w:r>
    </w:p>
    <w:p w14:paraId="09EE6853" w14:textId="77777777" w:rsidR="00B72231" w:rsidRPr="00B72231" w:rsidRDefault="00B72231" w:rsidP="00B72231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</w:pPr>
      <w:bookmarkStart w:id="4" w:name="_Hlk213105090"/>
      <w:r w:rsidRPr="00B72231"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  <w:t>why this test is needed</w:t>
      </w:r>
    </w:p>
    <w:bookmarkEnd w:id="4"/>
    <w:p w14:paraId="1A24F153" w14:textId="77777777" w:rsidR="00B72231" w:rsidRDefault="00B72231" w:rsidP="00B72231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ensures users can only edit their own listings</w:t>
      </w:r>
      <w:r w:rsidRPr="00B72231">
        <w:rPr>
          <w:rFonts w:ascii="Candara" w:eastAsia="Times New Roman" w:hAnsi="Candara" w:cs="Times New Roman"/>
          <w:lang w:val="en-GB" w:eastAsia="en-GB"/>
        </w:rPr>
        <w:br/>
      </w: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protects against unauthorised edits by other users</w:t>
      </w:r>
      <w:r w:rsidRPr="00B72231">
        <w:rPr>
          <w:rFonts w:ascii="Candara" w:eastAsia="Times New Roman" w:hAnsi="Candara" w:cs="Times New Roman"/>
          <w:lang w:val="en-GB" w:eastAsia="en-GB"/>
        </w:rPr>
        <w:br/>
      </w:r>
      <w:r w:rsidRPr="00B72231">
        <w:rPr>
          <w:rFonts w:ascii="Segoe UI Emoji" w:eastAsia="Times New Roman" w:hAnsi="Segoe UI Emoji" w:cs="Segoe UI Emoji"/>
          <w:lang w:val="en-GB" w:eastAsia="en-GB"/>
        </w:rPr>
        <w:t>✅</w:t>
      </w:r>
      <w:r w:rsidRPr="00B72231">
        <w:rPr>
          <w:rFonts w:ascii="Candara" w:eastAsia="Times New Roman" w:hAnsi="Candara" w:cs="Times New Roman"/>
          <w:lang w:val="en-GB" w:eastAsia="en-GB"/>
        </w:rPr>
        <w:t xml:space="preserve"> maintains ownership integrity of each property</w:t>
      </w:r>
    </w:p>
    <w:p w14:paraId="607C0457" w14:textId="77777777" w:rsid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</w:p>
    <w:p w14:paraId="185978C7" w14:textId="57E14294" w:rsidR="00B46402" w:rsidRDefault="00B46402" w:rsidP="00B46402">
      <w:pPr>
        <w:spacing w:before="100" w:beforeAutospacing="1" w:after="100" w:afterAutospacing="1" w:line="240" w:lineRule="auto"/>
        <w:rPr>
          <w:rFonts w:ascii="Candara" w:hAnsi="Candara"/>
          <w:color w:val="404040" w:themeColor="text1" w:themeTint="BF"/>
          <w:sz w:val="36"/>
          <w:szCs w:val="36"/>
        </w:rPr>
      </w:pPr>
      <w:r w:rsidRPr="00B46402">
        <w:rPr>
          <w:rFonts w:ascii="Candara" w:hAnsi="Candara"/>
          <w:color w:val="404040" w:themeColor="text1" w:themeTint="BF"/>
          <w:sz w:val="36"/>
          <w:szCs w:val="36"/>
        </w:rPr>
        <w:t>test_session_management_jwt.py</w:t>
      </w:r>
    </w:p>
    <w:p w14:paraId="0A0563D6" w14:textId="77777777" w:rsidR="00B46402" w:rsidRDefault="00B46402" w:rsidP="00B46402">
      <w:pPr>
        <w:spacing w:before="100" w:beforeAutospacing="1" w:after="100" w:afterAutospacing="1" w:line="240" w:lineRule="auto"/>
        <w:rPr>
          <w:rFonts w:ascii="Candara" w:hAnsi="Candara"/>
          <w:color w:val="404040" w:themeColor="text1" w:themeTint="BF"/>
          <w:sz w:val="36"/>
          <w:szCs w:val="36"/>
        </w:rPr>
      </w:pPr>
    </w:p>
    <w:p w14:paraId="52DA79AE" w14:textId="640D7257" w:rsidR="00B46402" w:rsidRPr="00B46402" w:rsidRDefault="00B46402" w:rsidP="00B46402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</w:pPr>
      <w:r w:rsidRPr="00B72231">
        <w:rPr>
          <w:rFonts w:ascii="Candara" w:eastAsia="Times New Roman" w:hAnsi="Candara" w:cs="Times New Roman"/>
          <w:color w:val="808080" w:themeColor="background1" w:themeShade="80"/>
          <w:sz w:val="32"/>
          <w:szCs w:val="32"/>
          <w:lang w:val="en-GB" w:eastAsia="en-GB"/>
        </w:rPr>
        <w:t>why this test is needed</w:t>
      </w:r>
    </w:p>
    <w:p w14:paraId="27AEB480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test_login_success_returns_tokens</w:t>
      </w:r>
      <w:r w:rsidRPr="00B46402">
        <w:rPr>
          <w:rFonts w:ascii="Candara" w:eastAsia="Times New Roman" w:hAnsi="Candara" w:cs="Times New Roman"/>
          <w:lang w:val="en-GB" w:eastAsia="en-GB"/>
        </w:rPr>
        <w:br/>
        <w:t>Checks that when a user logs in with the correct username and password, the system returns both access and refresh tokens — meaning login works successfully.</w:t>
      </w:r>
    </w:p>
    <w:p w14:paraId="2714425F" w14:textId="7B773810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test_login_invalid_credentials_no_tokens</w:t>
      </w:r>
      <w:r w:rsidRPr="00B46402">
        <w:rPr>
          <w:rFonts w:ascii="Candara" w:eastAsia="Times New Roman" w:hAnsi="Candara" w:cs="Times New Roman"/>
          <w:lang w:val="en-GB" w:eastAsia="en-GB"/>
        </w:rPr>
        <w:br/>
        <w:t>Confirms that when the user enters a wrong password, no tokens are given, and an error message like “Invalid credentials” appears.</w:t>
      </w:r>
    </w:p>
    <w:p w14:paraId="4F4309D5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test_access_protected_me_with_access_token</w:t>
      </w:r>
      <w:r w:rsidRPr="00B46402">
        <w:rPr>
          <w:rFonts w:ascii="Candara" w:eastAsia="Times New Roman" w:hAnsi="Candara" w:cs="Times New Roman"/>
          <w:lang w:val="en-GB" w:eastAsia="en-GB"/>
        </w:rPr>
        <w:br/>
        <w:t>Verifies that a logged-in user can access a protected endpoint (like “/me”) using the valid access token, proving the token-based authentication works.</w:t>
      </w:r>
    </w:p>
    <w:p w14:paraId="59DD099E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test_logout_blacklists_refresh_token_and_refresh_fails</w:t>
      </w:r>
      <w:r w:rsidRPr="00B46402">
        <w:rPr>
          <w:rFonts w:ascii="Candara" w:eastAsia="Times New Roman" w:hAnsi="Candara" w:cs="Times New Roman"/>
          <w:lang w:val="en-GB" w:eastAsia="en-GB"/>
        </w:rPr>
        <w:br/>
        <w:t>Checks that when a user logs out, their refresh token becomes invalid (blacklisted) — so they cannot use it again to get a new access token.</w:t>
      </w:r>
    </w:p>
    <w:p w14:paraId="0FC6D90E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test_logout_without_refresh_is_400</w:t>
      </w:r>
      <w:r w:rsidRPr="00B46402">
        <w:rPr>
          <w:rFonts w:ascii="Candara" w:eastAsia="Times New Roman" w:hAnsi="Candara" w:cs="Times New Roman"/>
          <w:lang w:val="en-GB" w:eastAsia="en-GB"/>
        </w:rPr>
        <w:br/>
        <w:t>Ensures that if someone tries to log out without providing the refresh token, the system shows an error saying it is required.</w:t>
      </w:r>
    </w:p>
    <w:p w14:paraId="5A819BB7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lastRenderedPageBreak/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test_login_rejects_when_captcha_enabled</w:t>
      </w:r>
      <w:r w:rsidRPr="00B46402">
        <w:rPr>
          <w:rFonts w:ascii="Candara" w:eastAsia="Times New Roman" w:hAnsi="Candara" w:cs="Times New Roman"/>
          <w:lang w:val="en-GB" w:eastAsia="en-GB"/>
        </w:rPr>
        <w:br/>
        <w:t>Tests that when CAPTCHA is turned on, the login will fail if CAPTCHA verification is not passed — protecting against bots or spam logins.</w:t>
      </w:r>
    </w:p>
    <w:p w14:paraId="393FAD13" w14:textId="77777777" w:rsid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  <w:r w:rsidRPr="00B46402">
        <w:rPr>
          <w:rFonts w:ascii="Segoe UI Emoji" w:eastAsia="Times New Roman" w:hAnsi="Segoe UI Emoji" w:cs="Segoe UI Emoji"/>
          <w:lang w:val="en-GB" w:eastAsia="en-GB"/>
        </w:rPr>
        <w:t>✅</w:t>
      </w:r>
      <w:r w:rsidRPr="00B46402">
        <w:rPr>
          <w:rFonts w:ascii="Candara" w:eastAsia="Times New Roman" w:hAnsi="Candara" w:cs="Times New Roman"/>
          <w:lang w:val="en-GB" w:eastAsia="en-GB"/>
        </w:rPr>
        <w:t xml:space="preserve"> test_login_locked_out_returns_429</w:t>
      </w:r>
      <w:r w:rsidRPr="00B46402">
        <w:rPr>
          <w:rFonts w:ascii="Candara" w:eastAsia="Times New Roman" w:hAnsi="Candara" w:cs="Times New Roman"/>
          <w:lang w:val="en-GB" w:eastAsia="en-GB"/>
        </w:rPr>
        <w:br/>
        <w:t>Confirms that if a user’s account is temporarily locked because of too many failed login attempts, the system blocks the login and returns a 429 Too Many Requests error.</w:t>
      </w:r>
    </w:p>
    <w:p w14:paraId="1300EC1C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</w:p>
    <w:p w14:paraId="4738BFFD" w14:textId="77777777" w:rsidR="00B46402" w:rsidRDefault="00B46402" w:rsidP="00B46402">
      <w:pPr>
        <w:pStyle w:val="NormalWeb"/>
        <w:rPr>
          <w:rFonts w:ascii="Candara" w:hAnsi="Candara"/>
        </w:rPr>
      </w:pPr>
      <w:r w:rsidRPr="00B46402">
        <w:rPr>
          <w:rStyle w:val="Strong"/>
          <w:rFonts w:ascii="Candara" w:hAnsi="Candara"/>
          <w:b w:val="0"/>
          <w:bCs w:val="0"/>
          <w:color w:val="595959" w:themeColor="text1" w:themeTint="A6"/>
          <w:sz w:val="36"/>
          <w:szCs w:val="36"/>
        </w:rPr>
        <w:t>test_token_refresh_jwt.py</w:t>
      </w:r>
    </w:p>
    <w:p w14:paraId="593C468B" w14:textId="5FAB3C64" w:rsidR="00B46402" w:rsidRPr="00B46402" w:rsidRDefault="00B46402" w:rsidP="00B46402">
      <w:pPr>
        <w:pStyle w:val="NormalWeb"/>
        <w:rPr>
          <w:rFonts w:ascii="Candara" w:hAnsi="Candara"/>
        </w:rPr>
      </w:pP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logs in and receives refresh token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sends refresh token to </w:t>
      </w:r>
      <w:r w:rsidRPr="00B46402">
        <w:rPr>
          <w:rStyle w:val="HTMLCode"/>
          <w:rFonts w:ascii="Candara" w:hAnsi="Candara"/>
        </w:rPr>
        <w:t>/</w:t>
      </w:r>
      <w:proofErr w:type="spellStart"/>
      <w:r w:rsidRPr="00B46402">
        <w:rPr>
          <w:rStyle w:val="HTMLCode"/>
          <w:rFonts w:ascii="Candara" w:hAnsi="Candara"/>
        </w:rPr>
        <w:t>api</w:t>
      </w:r>
      <w:proofErr w:type="spellEnd"/>
      <w:r w:rsidRPr="00B46402">
        <w:rPr>
          <w:rStyle w:val="HTMLCode"/>
          <w:rFonts w:ascii="Candara" w:hAnsi="Candara"/>
        </w:rPr>
        <w:t>/auth/token/refresh/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checks new access token is returned and different from old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verifies invalid or expired refresh token fails</w:t>
      </w:r>
    </w:p>
    <w:p w14:paraId="06B041BE" w14:textId="77777777" w:rsidR="00B46402" w:rsidRDefault="00B46402" w:rsidP="00B46402">
      <w:pPr>
        <w:pStyle w:val="NormalWeb"/>
        <w:rPr>
          <w:rStyle w:val="Strong"/>
          <w:rFonts w:ascii="Candara" w:hAnsi="Candara"/>
          <w:b w:val="0"/>
          <w:bCs w:val="0"/>
          <w:color w:val="808080" w:themeColor="background1" w:themeShade="80"/>
          <w:sz w:val="32"/>
          <w:szCs w:val="32"/>
        </w:rPr>
      </w:pPr>
      <w:r w:rsidRPr="00B46402">
        <w:rPr>
          <w:rStyle w:val="Strong"/>
          <w:rFonts w:ascii="Candara" w:hAnsi="Candara"/>
          <w:b w:val="0"/>
          <w:bCs w:val="0"/>
          <w:color w:val="808080" w:themeColor="background1" w:themeShade="80"/>
          <w:sz w:val="32"/>
          <w:szCs w:val="32"/>
        </w:rPr>
        <w:t>why this test is needed</w:t>
      </w:r>
    </w:p>
    <w:p w14:paraId="786B2A7E" w14:textId="15DE27F9" w:rsidR="00B46402" w:rsidRDefault="00B46402" w:rsidP="00B46402">
      <w:pPr>
        <w:pStyle w:val="NormalWeb"/>
        <w:rPr>
          <w:rFonts w:ascii="Candara" w:hAnsi="Candara"/>
        </w:rPr>
      </w:pPr>
      <w:r w:rsidRPr="00B46402">
        <w:rPr>
          <w:rFonts w:ascii="Segoe UI Emoji" w:hAnsi="Segoe UI Emoji" w:cs="Segoe UI Emoji"/>
        </w:rPr>
        <w:br/>
        <w:t>✅</w:t>
      </w:r>
      <w:r w:rsidRPr="00B46402">
        <w:rPr>
          <w:rFonts w:ascii="Candara" w:hAnsi="Candara"/>
        </w:rPr>
        <w:t xml:space="preserve"> ensures users can renew sessions without re-login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prevents reuse of bad or expired refresh tokens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validates correct functioning of JWT refresh endpoint</w:t>
      </w:r>
      <w:r w:rsidRPr="00B46402">
        <w:rPr>
          <w:rFonts w:ascii="Candara" w:hAnsi="Candara"/>
        </w:rPr>
        <w:br/>
      </w:r>
      <w:r w:rsidRPr="00B46402">
        <w:rPr>
          <w:rFonts w:ascii="Segoe UI Emoji" w:hAnsi="Segoe UI Emoji" w:cs="Segoe UI Emoji"/>
        </w:rPr>
        <w:t>✅</w:t>
      </w:r>
      <w:r w:rsidRPr="00B46402">
        <w:rPr>
          <w:rFonts w:ascii="Candara" w:hAnsi="Candara"/>
        </w:rPr>
        <w:t xml:space="preserve"> guards against broken authentication flow after token expiry</w:t>
      </w:r>
    </w:p>
    <w:p w14:paraId="21EA17E4" w14:textId="77777777" w:rsidR="000B63FC" w:rsidRDefault="000B63FC" w:rsidP="00B46402">
      <w:pPr>
        <w:pStyle w:val="NormalWeb"/>
        <w:rPr>
          <w:rFonts w:ascii="Candara" w:hAnsi="Candara"/>
        </w:rPr>
      </w:pPr>
    </w:p>
    <w:p w14:paraId="34E292EC" w14:textId="77777777" w:rsidR="000B63FC" w:rsidRDefault="000B63FC" w:rsidP="000B63FC">
      <w:pPr>
        <w:pStyle w:val="NormalWeb"/>
        <w:rPr>
          <w:rFonts w:ascii="Candara" w:hAnsi="Candara"/>
          <w:color w:val="404040" w:themeColor="text1" w:themeTint="BF"/>
          <w:sz w:val="36"/>
          <w:szCs w:val="36"/>
        </w:rPr>
      </w:pPr>
      <w:r w:rsidRPr="000B63FC">
        <w:rPr>
          <w:rFonts w:ascii="Candara" w:hAnsi="Candara"/>
          <w:color w:val="404040" w:themeColor="text1" w:themeTint="BF"/>
          <w:sz w:val="36"/>
          <w:szCs w:val="36"/>
        </w:rPr>
        <w:t>test_token_blacklist_jwt.py</w:t>
      </w:r>
    </w:p>
    <w:p w14:paraId="20780CFC" w14:textId="37C25278" w:rsidR="000B63FC" w:rsidRPr="000B63FC" w:rsidRDefault="000B63FC" w:rsidP="000B63FC">
      <w:pPr>
        <w:pStyle w:val="NormalWeb"/>
        <w:rPr>
          <w:rFonts w:ascii="Candara" w:hAnsi="Candara"/>
        </w:rPr>
      </w:pP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logs in and gets valid access + refresh tokens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calls logout endpoint to blacklist the refresh token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checks blacklisted refresh token cannot be used to get new access token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confirms same blacklisted token fails again on reuse</w:t>
      </w:r>
    </w:p>
    <w:p w14:paraId="3896F0EB" w14:textId="77777777" w:rsidR="000B63FC" w:rsidRPr="000B63FC" w:rsidRDefault="000B63FC" w:rsidP="000B63FC">
      <w:pPr>
        <w:pStyle w:val="NormalWeb"/>
        <w:rPr>
          <w:rFonts w:ascii="Candara" w:hAnsi="Candara"/>
        </w:rPr>
      </w:pPr>
      <w:r w:rsidRPr="000B63FC">
        <w:rPr>
          <w:rFonts w:ascii="Candara" w:hAnsi="Candara"/>
          <w:color w:val="808080" w:themeColor="background1" w:themeShade="80"/>
          <w:sz w:val="32"/>
          <w:szCs w:val="32"/>
        </w:rPr>
        <w:t>why this test is needed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ensures users</w:t>
      </w:r>
      <w:r w:rsidRPr="000B63FC">
        <w:rPr>
          <w:rFonts w:ascii="Candara" w:hAnsi="Candara" w:cs="Candara"/>
        </w:rPr>
        <w:t>’</w:t>
      </w:r>
      <w:r w:rsidRPr="000B63FC">
        <w:rPr>
          <w:rFonts w:ascii="Candara" w:hAnsi="Candara"/>
        </w:rPr>
        <w:t xml:space="preserve"> tokens are invalidated immediately after logout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prevents stolen or reused refresh tokens from being accepted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confirms blacklist feature in SimpleJWT works correctly</w:t>
      </w:r>
      <w:r w:rsidRPr="000B63FC">
        <w:rPr>
          <w:rFonts w:ascii="Candara" w:hAnsi="Candara"/>
        </w:rPr>
        <w:br/>
      </w:r>
      <w:r w:rsidRPr="000B63FC">
        <w:rPr>
          <w:rFonts w:ascii="Segoe UI Emoji" w:hAnsi="Segoe UI Emoji" w:cs="Segoe UI Emoji"/>
        </w:rPr>
        <w:t>✅</w:t>
      </w:r>
      <w:r w:rsidRPr="000B63FC">
        <w:rPr>
          <w:rFonts w:ascii="Candara" w:hAnsi="Candara"/>
        </w:rPr>
        <w:t xml:space="preserve"> strengthens overall authentication and session security</w:t>
      </w:r>
    </w:p>
    <w:p w14:paraId="0D3632DF" w14:textId="77777777" w:rsidR="000B63FC" w:rsidRPr="00B46402" w:rsidRDefault="000B63FC" w:rsidP="00B46402">
      <w:pPr>
        <w:pStyle w:val="NormalWeb"/>
        <w:rPr>
          <w:rFonts w:ascii="Candara" w:hAnsi="Candara"/>
        </w:rPr>
      </w:pPr>
    </w:p>
    <w:p w14:paraId="216FC124" w14:textId="77777777" w:rsidR="00B46402" w:rsidRPr="00B46402" w:rsidRDefault="00B46402" w:rsidP="00B46402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</w:p>
    <w:p w14:paraId="7EA78F6C" w14:textId="77777777" w:rsidR="00B46402" w:rsidRPr="00B72231" w:rsidRDefault="00B46402" w:rsidP="00B72231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lang w:val="en-GB" w:eastAsia="en-GB"/>
        </w:rPr>
      </w:pPr>
    </w:p>
    <w:p w14:paraId="4D4DAD36" w14:textId="77777777" w:rsidR="00B72231" w:rsidRPr="00811CBE" w:rsidRDefault="00B72231" w:rsidP="00811CBE">
      <w:pPr>
        <w:rPr>
          <w:rFonts w:ascii="Candara" w:hAnsi="Candara"/>
        </w:rPr>
      </w:pPr>
    </w:p>
    <w:sectPr w:rsidR="00B72231" w:rsidRPr="00811C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88C1F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9338D"/>
    <w:multiLevelType w:val="multilevel"/>
    <w:tmpl w:val="A6D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15DF6"/>
    <w:multiLevelType w:val="multilevel"/>
    <w:tmpl w:val="C63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F6879"/>
    <w:multiLevelType w:val="multilevel"/>
    <w:tmpl w:val="4D0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73A28"/>
    <w:multiLevelType w:val="multilevel"/>
    <w:tmpl w:val="966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18C"/>
    <w:multiLevelType w:val="hybridMultilevel"/>
    <w:tmpl w:val="C8C84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BE7AB7"/>
    <w:multiLevelType w:val="multilevel"/>
    <w:tmpl w:val="416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B05DC"/>
    <w:multiLevelType w:val="hybridMultilevel"/>
    <w:tmpl w:val="FA5647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51891"/>
    <w:multiLevelType w:val="multilevel"/>
    <w:tmpl w:val="5D5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9E45B2"/>
    <w:multiLevelType w:val="multilevel"/>
    <w:tmpl w:val="0502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96797"/>
    <w:multiLevelType w:val="multilevel"/>
    <w:tmpl w:val="A2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75A4B"/>
    <w:multiLevelType w:val="multilevel"/>
    <w:tmpl w:val="87B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412EB"/>
    <w:multiLevelType w:val="multilevel"/>
    <w:tmpl w:val="041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974E86"/>
    <w:multiLevelType w:val="multilevel"/>
    <w:tmpl w:val="6CBE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25BB8"/>
    <w:multiLevelType w:val="hybridMultilevel"/>
    <w:tmpl w:val="B85E8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0F5034"/>
    <w:multiLevelType w:val="multilevel"/>
    <w:tmpl w:val="2DDE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55D18"/>
    <w:multiLevelType w:val="multilevel"/>
    <w:tmpl w:val="5464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034A7A"/>
    <w:multiLevelType w:val="multilevel"/>
    <w:tmpl w:val="C7C4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B10B94"/>
    <w:multiLevelType w:val="multilevel"/>
    <w:tmpl w:val="BECC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97021"/>
    <w:multiLevelType w:val="multilevel"/>
    <w:tmpl w:val="BDF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91D40"/>
    <w:multiLevelType w:val="multilevel"/>
    <w:tmpl w:val="B21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309A2"/>
    <w:multiLevelType w:val="multilevel"/>
    <w:tmpl w:val="579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D059A"/>
    <w:multiLevelType w:val="multilevel"/>
    <w:tmpl w:val="0C3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D1445"/>
    <w:multiLevelType w:val="multilevel"/>
    <w:tmpl w:val="B7D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9743EF"/>
    <w:multiLevelType w:val="multilevel"/>
    <w:tmpl w:val="DE9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317599"/>
    <w:multiLevelType w:val="multilevel"/>
    <w:tmpl w:val="659C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F74AC"/>
    <w:multiLevelType w:val="multilevel"/>
    <w:tmpl w:val="5EDE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6E1081"/>
    <w:multiLevelType w:val="hybridMultilevel"/>
    <w:tmpl w:val="9C7A7A2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CD128BE"/>
    <w:multiLevelType w:val="multilevel"/>
    <w:tmpl w:val="713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754B8"/>
    <w:multiLevelType w:val="multilevel"/>
    <w:tmpl w:val="BAA0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FB057E"/>
    <w:multiLevelType w:val="hybridMultilevel"/>
    <w:tmpl w:val="E3D05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0E01D7"/>
    <w:multiLevelType w:val="hybridMultilevel"/>
    <w:tmpl w:val="82961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3384D91"/>
    <w:multiLevelType w:val="multilevel"/>
    <w:tmpl w:val="0352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A6F18"/>
    <w:multiLevelType w:val="multilevel"/>
    <w:tmpl w:val="9250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382F0C"/>
    <w:multiLevelType w:val="multilevel"/>
    <w:tmpl w:val="1A22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073003"/>
    <w:multiLevelType w:val="multilevel"/>
    <w:tmpl w:val="5F6A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30CF0"/>
    <w:multiLevelType w:val="hybridMultilevel"/>
    <w:tmpl w:val="5D46AE8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DA48BEAC">
      <w:numFmt w:val="bullet"/>
      <w:lvlText w:val=""/>
      <w:lvlJc w:val="left"/>
      <w:pPr>
        <w:ind w:left="1080" w:hanging="360"/>
      </w:pPr>
      <w:rPr>
        <w:rFonts w:ascii="Candara" w:eastAsiaTheme="minorEastAsia" w:hAnsi="Candara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4B249F3"/>
    <w:multiLevelType w:val="multilevel"/>
    <w:tmpl w:val="56E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073D5"/>
    <w:multiLevelType w:val="hybridMultilevel"/>
    <w:tmpl w:val="1DE07B1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5A423D0"/>
    <w:multiLevelType w:val="multilevel"/>
    <w:tmpl w:val="36A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C08"/>
    <w:multiLevelType w:val="hybridMultilevel"/>
    <w:tmpl w:val="39909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FB1581"/>
    <w:multiLevelType w:val="hybridMultilevel"/>
    <w:tmpl w:val="7A2EC6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1A45C4"/>
    <w:multiLevelType w:val="multilevel"/>
    <w:tmpl w:val="6B9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D110C"/>
    <w:multiLevelType w:val="multilevel"/>
    <w:tmpl w:val="4A3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6A0E61"/>
    <w:multiLevelType w:val="multilevel"/>
    <w:tmpl w:val="A158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9641C"/>
    <w:multiLevelType w:val="hybridMultilevel"/>
    <w:tmpl w:val="A636D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5A3082"/>
    <w:multiLevelType w:val="multilevel"/>
    <w:tmpl w:val="675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E71FE"/>
    <w:multiLevelType w:val="multilevel"/>
    <w:tmpl w:val="EE1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2E6AF9"/>
    <w:multiLevelType w:val="multilevel"/>
    <w:tmpl w:val="657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AE31C3"/>
    <w:multiLevelType w:val="multilevel"/>
    <w:tmpl w:val="7F94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87200B"/>
    <w:multiLevelType w:val="multilevel"/>
    <w:tmpl w:val="106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C329FC"/>
    <w:multiLevelType w:val="multilevel"/>
    <w:tmpl w:val="A15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EA2117"/>
    <w:multiLevelType w:val="multilevel"/>
    <w:tmpl w:val="733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7848">
    <w:abstractNumId w:val="8"/>
  </w:num>
  <w:num w:numId="2" w16cid:durableId="1925450601">
    <w:abstractNumId w:val="6"/>
  </w:num>
  <w:num w:numId="3" w16cid:durableId="649748712">
    <w:abstractNumId w:val="5"/>
  </w:num>
  <w:num w:numId="4" w16cid:durableId="45224713">
    <w:abstractNumId w:val="4"/>
  </w:num>
  <w:num w:numId="5" w16cid:durableId="1035354816">
    <w:abstractNumId w:val="7"/>
  </w:num>
  <w:num w:numId="6" w16cid:durableId="1092169485">
    <w:abstractNumId w:val="3"/>
  </w:num>
  <w:num w:numId="7" w16cid:durableId="248463207">
    <w:abstractNumId w:val="2"/>
  </w:num>
  <w:num w:numId="8" w16cid:durableId="1266378259">
    <w:abstractNumId w:val="1"/>
  </w:num>
  <w:num w:numId="9" w16cid:durableId="233246633">
    <w:abstractNumId w:val="0"/>
  </w:num>
  <w:num w:numId="10" w16cid:durableId="2068185870">
    <w:abstractNumId w:val="14"/>
  </w:num>
  <w:num w:numId="11" w16cid:durableId="1576010553">
    <w:abstractNumId w:val="31"/>
  </w:num>
  <w:num w:numId="12" w16cid:durableId="1831143011">
    <w:abstractNumId w:val="11"/>
  </w:num>
  <w:num w:numId="13" w16cid:durableId="1744713133">
    <w:abstractNumId w:val="55"/>
  </w:num>
  <w:num w:numId="14" w16cid:durableId="992374164">
    <w:abstractNumId w:val="17"/>
  </w:num>
  <w:num w:numId="15" w16cid:durableId="839850847">
    <w:abstractNumId w:val="12"/>
  </w:num>
  <w:num w:numId="16" w16cid:durableId="908077726">
    <w:abstractNumId w:val="16"/>
  </w:num>
  <w:num w:numId="17" w16cid:durableId="1631790460">
    <w:abstractNumId w:val="26"/>
  </w:num>
  <w:num w:numId="18" w16cid:durableId="309988719">
    <w:abstractNumId w:val="33"/>
  </w:num>
  <w:num w:numId="19" w16cid:durableId="1714847558">
    <w:abstractNumId w:val="9"/>
  </w:num>
  <w:num w:numId="20" w16cid:durableId="1152599360">
    <w:abstractNumId w:val="51"/>
  </w:num>
  <w:num w:numId="21" w16cid:durableId="1372224355">
    <w:abstractNumId w:val="42"/>
  </w:num>
  <w:num w:numId="22" w16cid:durableId="1110973927">
    <w:abstractNumId w:val="36"/>
  </w:num>
  <w:num w:numId="23" w16cid:durableId="577524249">
    <w:abstractNumId w:val="28"/>
  </w:num>
  <w:num w:numId="24" w16cid:durableId="1623347356">
    <w:abstractNumId w:val="40"/>
  </w:num>
  <w:num w:numId="25" w16cid:durableId="244076741">
    <w:abstractNumId w:val="52"/>
  </w:num>
  <w:num w:numId="26" w16cid:durableId="1520269873">
    <w:abstractNumId w:val="34"/>
  </w:num>
  <w:num w:numId="27" w16cid:durableId="759836493">
    <w:abstractNumId w:val="56"/>
  </w:num>
  <w:num w:numId="28" w16cid:durableId="356351694">
    <w:abstractNumId w:val="43"/>
  </w:num>
  <w:num w:numId="29" w16cid:durableId="151918461">
    <w:abstractNumId w:val="10"/>
  </w:num>
  <w:num w:numId="30" w16cid:durableId="2101944289">
    <w:abstractNumId w:val="32"/>
  </w:num>
  <w:num w:numId="31" w16cid:durableId="889224364">
    <w:abstractNumId w:val="18"/>
  </w:num>
  <w:num w:numId="32" w16cid:durableId="487676934">
    <w:abstractNumId w:val="59"/>
  </w:num>
  <w:num w:numId="33" w16cid:durableId="312761558">
    <w:abstractNumId w:val="45"/>
  </w:num>
  <w:num w:numId="34" w16cid:durableId="1959529176">
    <w:abstractNumId w:val="29"/>
  </w:num>
  <w:num w:numId="35" w16cid:durableId="283467712">
    <w:abstractNumId w:val="24"/>
  </w:num>
  <w:num w:numId="36" w16cid:durableId="1321494523">
    <w:abstractNumId w:val="20"/>
  </w:num>
  <w:num w:numId="37" w16cid:durableId="355157829">
    <w:abstractNumId w:val="41"/>
  </w:num>
  <w:num w:numId="38" w16cid:durableId="809174518">
    <w:abstractNumId w:val="53"/>
  </w:num>
  <w:num w:numId="39" w16cid:durableId="276528896">
    <w:abstractNumId w:val="37"/>
  </w:num>
  <w:num w:numId="40" w16cid:durableId="888879809">
    <w:abstractNumId w:val="35"/>
  </w:num>
  <w:num w:numId="41" w16cid:durableId="908733825">
    <w:abstractNumId w:val="44"/>
  </w:num>
  <w:num w:numId="42" w16cid:durableId="336225839">
    <w:abstractNumId w:val="46"/>
  </w:num>
  <w:num w:numId="43" w16cid:durableId="654144997">
    <w:abstractNumId w:val="19"/>
  </w:num>
  <w:num w:numId="44" w16cid:durableId="1455560463">
    <w:abstractNumId w:val="25"/>
  </w:num>
  <w:num w:numId="45" w16cid:durableId="1468627681">
    <w:abstractNumId w:val="49"/>
  </w:num>
  <w:num w:numId="46" w16cid:durableId="414985181">
    <w:abstractNumId w:val="48"/>
  </w:num>
  <w:num w:numId="47" w16cid:durableId="408619869">
    <w:abstractNumId w:val="22"/>
  </w:num>
  <w:num w:numId="48" w16cid:durableId="541985962">
    <w:abstractNumId w:val="15"/>
  </w:num>
  <w:num w:numId="49" w16cid:durableId="2037847448">
    <w:abstractNumId w:val="13"/>
  </w:num>
  <w:num w:numId="50" w16cid:durableId="1311130002">
    <w:abstractNumId w:val="38"/>
  </w:num>
  <w:num w:numId="51" w16cid:durableId="889724938">
    <w:abstractNumId w:val="58"/>
  </w:num>
  <w:num w:numId="52" w16cid:durableId="1520506473">
    <w:abstractNumId w:val="47"/>
  </w:num>
  <w:num w:numId="53" w16cid:durableId="1713266240">
    <w:abstractNumId w:val="54"/>
  </w:num>
  <w:num w:numId="54" w16cid:durableId="1692342717">
    <w:abstractNumId w:val="57"/>
  </w:num>
  <w:num w:numId="55" w16cid:durableId="475682825">
    <w:abstractNumId w:val="60"/>
  </w:num>
  <w:num w:numId="56" w16cid:durableId="376005071">
    <w:abstractNumId w:val="23"/>
  </w:num>
  <w:num w:numId="57" w16cid:durableId="1514490085">
    <w:abstractNumId w:val="30"/>
  </w:num>
  <w:num w:numId="58" w16cid:durableId="1917787444">
    <w:abstractNumId w:val="27"/>
  </w:num>
  <w:num w:numId="59" w16cid:durableId="1232695030">
    <w:abstractNumId w:val="50"/>
  </w:num>
  <w:num w:numId="60" w16cid:durableId="1770419354">
    <w:abstractNumId w:val="21"/>
  </w:num>
  <w:num w:numId="61" w16cid:durableId="12546731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69"/>
    <w:rsid w:val="00024829"/>
    <w:rsid w:val="00034616"/>
    <w:rsid w:val="00044949"/>
    <w:rsid w:val="00057351"/>
    <w:rsid w:val="0006063C"/>
    <w:rsid w:val="0008013C"/>
    <w:rsid w:val="0009185A"/>
    <w:rsid w:val="000B63FC"/>
    <w:rsid w:val="000F44BD"/>
    <w:rsid w:val="00101464"/>
    <w:rsid w:val="0015074B"/>
    <w:rsid w:val="001809C4"/>
    <w:rsid w:val="0021310A"/>
    <w:rsid w:val="00240713"/>
    <w:rsid w:val="00260BD8"/>
    <w:rsid w:val="00291ADB"/>
    <w:rsid w:val="0029639D"/>
    <w:rsid w:val="002B583C"/>
    <w:rsid w:val="00326F90"/>
    <w:rsid w:val="00340B44"/>
    <w:rsid w:val="003C290F"/>
    <w:rsid w:val="003D08F9"/>
    <w:rsid w:val="004D56E4"/>
    <w:rsid w:val="004E11EB"/>
    <w:rsid w:val="00502BF6"/>
    <w:rsid w:val="00551E27"/>
    <w:rsid w:val="005541C0"/>
    <w:rsid w:val="00571596"/>
    <w:rsid w:val="00584DF9"/>
    <w:rsid w:val="005A67C9"/>
    <w:rsid w:val="005A6F7B"/>
    <w:rsid w:val="005B5F81"/>
    <w:rsid w:val="005E0194"/>
    <w:rsid w:val="0062191A"/>
    <w:rsid w:val="006A5063"/>
    <w:rsid w:val="006F7866"/>
    <w:rsid w:val="00705133"/>
    <w:rsid w:val="00714903"/>
    <w:rsid w:val="00732DC7"/>
    <w:rsid w:val="007842D9"/>
    <w:rsid w:val="00793172"/>
    <w:rsid w:val="0079639C"/>
    <w:rsid w:val="00797C0B"/>
    <w:rsid w:val="007D4C63"/>
    <w:rsid w:val="00811CBE"/>
    <w:rsid w:val="008144A4"/>
    <w:rsid w:val="00816F55"/>
    <w:rsid w:val="0083746D"/>
    <w:rsid w:val="00843590"/>
    <w:rsid w:val="00892DE5"/>
    <w:rsid w:val="008A724E"/>
    <w:rsid w:val="009314E6"/>
    <w:rsid w:val="009C2535"/>
    <w:rsid w:val="009E73EF"/>
    <w:rsid w:val="009F13F8"/>
    <w:rsid w:val="00A012D5"/>
    <w:rsid w:val="00A02151"/>
    <w:rsid w:val="00A631E7"/>
    <w:rsid w:val="00A76A91"/>
    <w:rsid w:val="00AA1D8D"/>
    <w:rsid w:val="00AF56B2"/>
    <w:rsid w:val="00AF7D8F"/>
    <w:rsid w:val="00B06BFA"/>
    <w:rsid w:val="00B419CC"/>
    <w:rsid w:val="00B46402"/>
    <w:rsid w:val="00B47730"/>
    <w:rsid w:val="00B72231"/>
    <w:rsid w:val="00B80D4A"/>
    <w:rsid w:val="00BA246C"/>
    <w:rsid w:val="00BF0040"/>
    <w:rsid w:val="00C215C3"/>
    <w:rsid w:val="00C52B05"/>
    <w:rsid w:val="00C922B1"/>
    <w:rsid w:val="00CB0664"/>
    <w:rsid w:val="00DB654A"/>
    <w:rsid w:val="00DB736B"/>
    <w:rsid w:val="00E610F4"/>
    <w:rsid w:val="00E61B6D"/>
    <w:rsid w:val="00E72A0F"/>
    <w:rsid w:val="00EC1AEA"/>
    <w:rsid w:val="00EE2A65"/>
    <w:rsid w:val="00EF56C4"/>
    <w:rsid w:val="00F66ED7"/>
    <w:rsid w:val="00FB2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166CC"/>
  <w14:defaultImageDpi w14:val="300"/>
  <w15:docId w15:val="{89C0A09D-00B9-4920-B88D-99DE0A6B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40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E1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4E1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25</Pages>
  <Words>4576</Words>
  <Characters>29385</Characters>
  <Application>Microsoft Office Word</Application>
  <DocSecurity>0</DocSecurity>
  <Lines>818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Adetunji Adedosu</cp:lastModifiedBy>
  <cp:revision>5</cp:revision>
  <dcterms:created xsi:type="dcterms:W3CDTF">2025-11-02T10:37:00Z</dcterms:created>
  <dcterms:modified xsi:type="dcterms:W3CDTF">2025-11-03T23:57:00Z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ad5b23b1-80c3-4724-91b4-0a26b3529a52</vt:lpwstr>
  </property>
</Properties>
</file>